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D9AD5" w14:textId="77777777" w:rsidR="0011459F" w:rsidRDefault="00000000">
      <w:pPr>
        <w:pStyle w:val="Titre"/>
      </w:pPr>
      <w:proofErr w:type="spellStart"/>
      <w:r>
        <w:t>Discours</w:t>
      </w:r>
      <w:proofErr w:type="spellEnd"/>
      <w:r>
        <w:t xml:space="preserve"> </w:t>
      </w:r>
      <w:proofErr w:type="spellStart"/>
      <w:r>
        <w:t>proposé</w:t>
      </w:r>
      <w:proofErr w:type="spellEnd"/>
      <w:r>
        <w:t xml:space="preserve"> pour le Beamer - version 3</w:t>
      </w:r>
    </w:p>
    <w:p w14:paraId="5F999EA4" w14:textId="77777777" w:rsidR="0011459F" w:rsidRDefault="00000000">
      <w:r>
        <w:rPr>
          <w:i/>
        </w:rPr>
        <w:t xml:space="preserve">Durée </w:t>
      </w:r>
      <w:proofErr w:type="spellStart"/>
      <w:r>
        <w:rPr>
          <w:i/>
        </w:rPr>
        <w:t>cible</w:t>
      </w:r>
      <w:proofErr w:type="spellEnd"/>
      <w:r>
        <w:rPr>
          <w:i/>
        </w:rPr>
        <w:t xml:space="preserve"> : environ 15 minutes</w:t>
      </w:r>
      <w:r>
        <w:br/>
      </w:r>
      <w:proofErr w:type="spellStart"/>
      <w:r>
        <w:t>Révision</w:t>
      </w:r>
      <w:proofErr w:type="spellEnd"/>
      <w:r>
        <w:t xml:space="preserve"> </w:t>
      </w:r>
      <w:proofErr w:type="spellStart"/>
      <w:r>
        <w:t>fondée</w:t>
      </w:r>
      <w:proofErr w:type="spellEnd"/>
      <w:r>
        <w:t xml:space="preserve"> sur la simulation de </w:t>
      </w:r>
      <w:proofErr w:type="spellStart"/>
      <w:r>
        <w:t>présentation</w:t>
      </w:r>
      <w:proofErr w:type="spellEnd"/>
      <w:r>
        <w:t xml:space="preserve"> du 8 </w:t>
      </w:r>
      <w:proofErr w:type="spellStart"/>
      <w:r>
        <w:t>juin</w:t>
      </w:r>
      <w:proofErr w:type="spellEnd"/>
      <w:r>
        <w:t xml:space="preserve"> 2026.</w:t>
      </w:r>
    </w:p>
    <w:p w14:paraId="2367DB70" w14:textId="77777777" w:rsidR="0011459F" w:rsidRDefault="00000000">
      <w:r>
        <w:rPr>
          <w:b/>
        </w:rPr>
        <w:t xml:space="preserve">Conseil : </w:t>
      </w:r>
      <w:proofErr w:type="spellStart"/>
      <w:r>
        <w:rPr>
          <w:b/>
        </w:rPr>
        <w:t>utilisez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</w:t>
      </w:r>
      <w:proofErr w:type="spellEnd"/>
      <w:r>
        <w:rPr>
          <w:b/>
        </w:rPr>
        <w:t xml:space="preserve"> document </w:t>
      </w:r>
      <w:proofErr w:type="spellStart"/>
      <w:r>
        <w:rPr>
          <w:b/>
        </w:rPr>
        <w:t>comme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trame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Gardez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idées</w:t>
      </w:r>
      <w:proofErr w:type="spellEnd"/>
      <w:r>
        <w:rPr>
          <w:b/>
        </w:rPr>
        <w:t xml:space="preserve"> et les transitions, </w:t>
      </w:r>
      <w:proofErr w:type="spellStart"/>
      <w:r>
        <w:rPr>
          <w:b/>
        </w:rPr>
        <w:t>mais</w:t>
      </w:r>
      <w:proofErr w:type="spellEnd"/>
      <w:r>
        <w:rPr>
          <w:b/>
        </w:rPr>
        <w:t xml:space="preserve"> ne </w:t>
      </w:r>
      <w:proofErr w:type="spellStart"/>
      <w:r>
        <w:rPr>
          <w:b/>
        </w:rPr>
        <w:t>cherchez</w:t>
      </w:r>
      <w:proofErr w:type="spellEnd"/>
      <w:r>
        <w:rPr>
          <w:b/>
        </w:rPr>
        <w:t xml:space="preserve"> pas à </w:t>
      </w:r>
      <w:proofErr w:type="spellStart"/>
      <w:r>
        <w:rPr>
          <w:b/>
        </w:rPr>
        <w:t>réciter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chaque</w:t>
      </w:r>
      <w:proofErr w:type="spellEnd"/>
      <w:r>
        <w:rPr>
          <w:b/>
        </w:rPr>
        <w:t xml:space="preserve"> phrase.</w:t>
      </w:r>
    </w:p>
    <w:p w14:paraId="625A13B4" w14:textId="77777777" w:rsidR="0011459F" w:rsidRDefault="00000000">
      <w:pPr>
        <w:pStyle w:val="Titre1"/>
      </w:pPr>
      <w:r>
        <w:t xml:space="preserve">Slide 1 - </w:t>
      </w:r>
      <w:proofErr w:type="spellStart"/>
      <w:r>
        <w:t>Titre</w:t>
      </w:r>
      <w:proofErr w:type="spellEnd"/>
      <w:r>
        <w:t xml:space="preserve"> (30 s)</w:t>
      </w:r>
    </w:p>
    <w:p w14:paraId="34B2CD30" w14:textId="77777777" w:rsidR="0011459F" w:rsidRDefault="00000000">
      <w:r>
        <w:t xml:space="preserve">Bonjour à </w:t>
      </w:r>
      <w:proofErr w:type="spellStart"/>
      <w:r>
        <w:t>toutes</w:t>
      </w:r>
      <w:proofErr w:type="spellEnd"/>
      <w:r>
        <w:t xml:space="preserve"> et à </w:t>
      </w:r>
      <w:proofErr w:type="spellStart"/>
      <w:r>
        <w:t>tous</w:t>
      </w:r>
      <w:proofErr w:type="spellEnd"/>
      <w:r>
        <w:t xml:space="preserve">. Je suis Johnny D'OLIVEIRA, </w:t>
      </w:r>
      <w:proofErr w:type="spellStart"/>
      <w:r>
        <w:t>étudiant</w:t>
      </w:r>
      <w:proofErr w:type="spellEnd"/>
      <w:r>
        <w:t xml:space="preserve"> à Aix-Marseille School of Economics, et je </w:t>
      </w:r>
      <w:proofErr w:type="spellStart"/>
      <w:r>
        <w:t>réalise</w:t>
      </w:r>
      <w:proofErr w:type="spellEnd"/>
      <w:r>
        <w:t xml:space="preserve"> </w:t>
      </w:r>
      <w:proofErr w:type="spellStart"/>
      <w:r>
        <w:t>mon</w:t>
      </w:r>
      <w:proofErr w:type="spellEnd"/>
      <w:r>
        <w:t xml:space="preserve"> stage à </w:t>
      </w:r>
      <w:proofErr w:type="spellStart"/>
      <w:r>
        <w:t>l'unité</w:t>
      </w:r>
      <w:proofErr w:type="spellEnd"/>
      <w:r>
        <w:t xml:space="preserve"> </w:t>
      </w:r>
      <w:proofErr w:type="spellStart"/>
      <w:r>
        <w:t>Écodéveloppement</w:t>
      </w:r>
      <w:proofErr w:type="spellEnd"/>
      <w:r>
        <w:t xml:space="preserve"> de </w:t>
      </w:r>
      <w:proofErr w:type="spellStart"/>
      <w:r>
        <w:t>l'INRAE</w:t>
      </w:r>
      <w:proofErr w:type="spellEnd"/>
      <w:r>
        <w:t xml:space="preserve"> </w:t>
      </w:r>
      <w:proofErr w:type="spellStart"/>
      <w:r>
        <w:t>d'Avignon</w:t>
      </w:r>
      <w:proofErr w:type="spellEnd"/>
      <w:r>
        <w:t xml:space="preserve"> sous la supervision de Ghislain Geniaux.</w:t>
      </w:r>
    </w:p>
    <w:p w14:paraId="4A767A63" w14:textId="77777777" w:rsidR="0011459F" w:rsidRDefault="00000000">
      <w:r>
        <w:t xml:space="preserve">Mon travail </w:t>
      </w:r>
      <w:proofErr w:type="spellStart"/>
      <w:r>
        <w:t>porte</w:t>
      </w:r>
      <w:proofErr w:type="spellEnd"/>
      <w:r>
        <w:t xml:space="preserve"> sur la construction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banque</w:t>
      </w:r>
      <w:proofErr w:type="spellEnd"/>
      <w:r>
        <w:t xml:space="preserve"> de données </w:t>
      </w:r>
      <w:proofErr w:type="spellStart"/>
      <w:r>
        <w:t>destinée</w:t>
      </w:r>
      <w:proofErr w:type="spellEnd"/>
      <w:r>
        <w:t xml:space="preserve"> à tester et comparer des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prédictifs</w:t>
      </w:r>
      <w:proofErr w:type="spellEnd"/>
      <w:r>
        <w:t xml:space="preserve"> </w:t>
      </w:r>
      <w:proofErr w:type="spellStart"/>
      <w:r>
        <w:t>spatiaux</w:t>
      </w:r>
      <w:proofErr w:type="spellEnd"/>
      <w:r>
        <w:t xml:space="preserve"> et </w:t>
      </w:r>
      <w:proofErr w:type="spellStart"/>
      <w:r>
        <w:t>spatio-temporels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plus </w:t>
      </w:r>
      <w:proofErr w:type="spellStart"/>
      <w:r>
        <w:t>simplement</w:t>
      </w:r>
      <w:proofErr w:type="spellEnd"/>
      <w:r>
        <w:t xml:space="preserve">, nous </w:t>
      </w:r>
      <w:proofErr w:type="spellStart"/>
      <w:r>
        <w:t>voulons</w:t>
      </w:r>
      <w:proofErr w:type="spellEnd"/>
      <w:r>
        <w:t xml:space="preserve"> </w:t>
      </w:r>
      <w:proofErr w:type="spellStart"/>
      <w:r>
        <w:t>rassembler</w:t>
      </w:r>
      <w:proofErr w:type="spellEnd"/>
      <w:r>
        <w:t xml:space="preserve"> des jeux de données </w:t>
      </w:r>
      <w:proofErr w:type="spellStart"/>
      <w:r>
        <w:t>réels</w:t>
      </w:r>
      <w:proofErr w:type="spellEnd"/>
      <w:r>
        <w:t xml:space="preserve">, bien </w:t>
      </w:r>
      <w:proofErr w:type="spellStart"/>
      <w:r>
        <w:t>documentés</w:t>
      </w:r>
      <w:proofErr w:type="spellEnd"/>
      <w:r>
        <w:t xml:space="preserve">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vérifier</w:t>
      </w:r>
      <w:proofErr w:type="spellEnd"/>
      <w:r>
        <w:t xml:space="preserve"> dans </w:t>
      </w:r>
      <w:proofErr w:type="spellStart"/>
      <w:r>
        <w:t>quelles</w:t>
      </w:r>
      <w:proofErr w:type="spellEnd"/>
      <w:r>
        <w:t xml:space="preserve"> situations les </w:t>
      </w:r>
      <w:proofErr w:type="spellStart"/>
      <w:r>
        <w:t>différentes</w:t>
      </w:r>
      <w:proofErr w:type="spellEnd"/>
      <w:r>
        <w:t xml:space="preserve"> </w:t>
      </w:r>
      <w:proofErr w:type="spellStart"/>
      <w:r>
        <w:t>méthodes</w:t>
      </w:r>
      <w:proofErr w:type="spellEnd"/>
      <w:r>
        <w:t xml:space="preserve">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fonctionnent</w:t>
      </w:r>
      <w:proofErr w:type="spellEnd"/>
      <w:r>
        <w:t xml:space="preserve"> bien.</w:t>
      </w:r>
    </w:p>
    <w:p w14:paraId="3E41FA89" w14:textId="77777777" w:rsidR="0011459F" w:rsidRDefault="00000000">
      <w:pPr>
        <w:pStyle w:val="Titre1"/>
      </w:pPr>
      <w:r>
        <w:t>Slide 2 - Plan (20 s)</w:t>
      </w:r>
    </w:p>
    <w:p w14:paraId="04353A0E" w14:textId="0C6DBEF5" w:rsidR="0011459F" w:rsidRDefault="00000000">
      <w:r>
        <w:t xml:space="preserve">Je </w:t>
      </w:r>
      <w:proofErr w:type="spellStart"/>
      <w:r>
        <w:t>vais</w:t>
      </w:r>
      <w:proofErr w:type="spellEnd"/>
      <w:r>
        <w:t xml:space="preserve"> commencer par </w:t>
      </w:r>
      <w:proofErr w:type="spellStart"/>
      <w:r>
        <w:t>expliquer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banque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 xml:space="preserve">. Je </w:t>
      </w:r>
      <w:proofErr w:type="spellStart"/>
      <w:r>
        <w:t>p</w:t>
      </w:r>
      <w:r w:rsidR="00035371">
        <w:t>résente</w:t>
      </w:r>
      <w:proofErr w:type="spellEnd"/>
      <w:r>
        <w:t xml:space="preserve"> ensuite les </w:t>
      </w:r>
      <w:proofErr w:type="spellStart"/>
      <w:r>
        <w:t>informations</w:t>
      </w:r>
      <w:proofErr w:type="spellEnd"/>
      <w:r>
        <w:t xml:space="preserve"> que nous </w:t>
      </w:r>
      <w:proofErr w:type="spellStart"/>
      <w:r>
        <w:t>voulons</w:t>
      </w:r>
      <w:proofErr w:type="spellEnd"/>
      <w:r>
        <w:t xml:space="preserve"> conserver pour </w:t>
      </w:r>
      <w:proofErr w:type="spellStart"/>
      <w:r>
        <w:t>chaque</w:t>
      </w:r>
      <w:proofErr w:type="spellEnd"/>
      <w:r>
        <w:t xml:space="preserve"> jeu de données, </w:t>
      </w:r>
      <w:proofErr w:type="spellStart"/>
      <w:r>
        <w:t>puis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basé</w:t>
      </w:r>
      <w:proofErr w:type="spellEnd"/>
      <w:r>
        <w:t xml:space="preserve"> sur </w:t>
      </w:r>
      <w:proofErr w:type="spellStart"/>
      <w:r>
        <w:t>l'IA</w:t>
      </w:r>
      <w:proofErr w:type="spellEnd"/>
      <w:r>
        <w:t xml:space="preserve">, le </w:t>
      </w:r>
      <w:proofErr w:type="spellStart"/>
      <w:r>
        <w:t>graphe</w:t>
      </w:r>
      <w:proofErr w:type="spellEnd"/>
      <w:r>
        <w:t xml:space="preserve"> de </w:t>
      </w:r>
      <w:proofErr w:type="spellStart"/>
      <w:r>
        <w:t>connaissances</w:t>
      </w:r>
      <w:proofErr w:type="spellEnd"/>
      <w:r>
        <w:t xml:space="preserve"> et le wiki. Je </w:t>
      </w:r>
      <w:proofErr w:type="spellStart"/>
      <w:r>
        <w:t>terminerai</w:t>
      </w:r>
      <w:proofErr w:type="spellEnd"/>
      <w:r>
        <w:t xml:space="preserve"> par les premiers </w:t>
      </w:r>
      <w:proofErr w:type="spellStart"/>
      <w:r>
        <w:t>résultats</w:t>
      </w:r>
      <w:proofErr w:type="spellEnd"/>
      <w:r>
        <w:t xml:space="preserve"> et les </w:t>
      </w:r>
      <w:proofErr w:type="spellStart"/>
      <w:r>
        <w:t>prochaines</w:t>
      </w:r>
      <w:proofErr w:type="spellEnd"/>
      <w:r>
        <w:t xml:space="preserve"> étapes.</w:t>
      </w:r>
    </w:p>
    <w:p w14:paraId="0900EE3A" w14:textId="77777777" w:rsidR="0011459F" w:rsidRDefault="00000000">
      <w:pPr>
        <w:pStyle w:val="Titre1"/>
      </w:pPr>
      <w:r>
        <w:t xml:space="preserve">Slide 3 - </w:t>
      </w:r>
      <w:proofErr w:type="spellStart"/>
      <w:r>
        <w:t>Pourquoi</w:t>
      </w:r>
      <w:proofErr w:type="spellEnd"/>
      <w:r>
        <w:t xml:space="preserve"> faut-il beaucoup de données </w:t>
      </w:r>
      <w:proofErr w:type="spellStart"/>
      <w:r>
        <w:t>réelles</w:t>
      </w:r>
      <w:proofErr w:type="spellEnd"/>
      <w:r>
        <w:t xml:space="preserve"> ? (2 min 30)</w:t>
      </w:r>
    </w:p>
    <w:p w14:paraId="03BFD0F6" w14:textId="77777777" w:rsidR="0011459F" w:rsidRDefault="00000000">
      <w:proofErr w:type="spellStart"/>
      <w:r>
        <w:t>Lorsqu'une</w:t>
      </w:r>
      <w:proofErr w:type="spellEnd"/>
      <w:r>
        <w:t xml:space="preserve"> équipe </w:t>
      </w:r>
      <w:proofErr w:type="spellStart"/>
      <w:r>
        <w:t>développe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nouvelle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statistique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pas </w:t>
      </w:r>
      <w:proofErr w:type="spellStart"/>
      <w:r>
        <w:t>simplement</w:t>
      </w:r>
      <w:proofErr w:type="spellEnd"/>
      <w:r>
        <w:t xml:space="preserve"> dire </w:t>
      </w:r>
      <w:proofErr w:type="spellStart"/>
      <w:r>
        <w:t>qu'elle</w:t>
      </w:r>
      <w:proofErr w:type="spellEnd"/>
      <w:r>
        <w:t xml:space="preserve"> </w:t>
      </w:r>
      <w:proofErr w:type="spellStart"/>
      <w:r>
        <w:t>fonctionne</w:t>
      </w:r>
      <w:proofErr w:type="spellEnd"/>
      <w:r>
        <w:t xml:space="preserve">. Elle doit </w:t>
      </w:r>
      <w:proofErr w:type="spellStart"/>
      <w:r>
        <w:t>apporter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types de </w:t>
      </w:r>
      <w:proofErr w:type="spellStart"/>
      <w:r>
        <w:t>preuves</w:t>
      </w:r>
      <w:proofErr w:type="spellEnd"/>
      <w:r>
        <w:t xml:space="preserve">, qui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complémentaires</w:t>
      </w:r>
      <w:proofErr w:type="spellEnd"/>
      <w:r>
        <w:t>.</w:t>
      </w:r>
    </w:p>
    <w:p w14:paraId="70C00F15" w14:textId="77777777" w:rsidR="0011459F" w:rsidRDefault="00000000">
      <w:r>
        <w:t xml:space="preserve">La première </w:t>
      </w:r>
      <w:proofErr w:type="spellStart"/>
      <w:r>
        <w:t>possibilité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d'étudier</w:t>
      </w:r>
      <w:proofErr w:type="spellEnd"/>
      <w:r>
        <w:t xml:space="preserve"> </w:t>
      </w:r>
      <w:proofErr w:type="spellStart"/>
      <w:r>
        <w:t>mathématiquement</w:t>
      </w:r>
      <w:proofErr w:type="spellEnd"/>
      <w:r>
        <w:t xml:space="preserve"> les </w:t>
      </w:r>
      <w:proofErr w:type="spellStart"/>
      <w:r>
        <w:t>propriétés</w:t>
      </w:r>
      <w:proofErr w:type="spellEnd"/>
      <w:r>
        <w:t xml:space="preserve"> de la </w:t>
      </w:r>
      <w:proofErr w:type="spellStart"/>
      <w:r>
        <w:t>méthode</w:t>
      </w:r>
      <w:proofErr w:type="spellEnd"/>
      <w:r>
        <w:t xml:space="preserve">, </w:t>
      </w:r>
      <w:proofErr w:type="spellStart"/>
      <w:r>
        <w:t>notamment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la taille de </w:t>
      </w:r>
      <w:proofErr w:type="spellStart"/>
      <w:r>
        <w:t>l'échantillon</w:t>
      </w:r>
      <w:proofErr w:type="spellEnd"/>
      <w:r>
        <w:t xml:space="preserve"> </w:t>
      </w:r>
      <w:proofErr w:type="spellStart"/>
      <w:r>
        <w:t>devient</w:t>
      </w:r>
      <w:proofErr w:type="spellEnd"/>
      <w:r>
        <w:t xml:space="preserve"> </w:t>
      </w:r>
      <w:proofErr w:type="spellStart"/>
      <w:r>
        <w:t>grande</w:t>
      </w:r>
      <w:proofErr w:type="spellEnd"/>
      <w:r>
        <w:t xml:space="preserve">. </w:t>
      </w:r>
      <w:proofErr w:type="spellStart"/>
      <w:r>
        <w:t>C'est</w:t>
      </w:r>
      <w:proofErr w:type="spellEnd"/>
      <w:r>
        <w:t xml:space="preserve"> très </w:t>
      </w:r>
      <w:proofErr w:type="spellStart"/>
      <w:r>
        <w:t>solide</w:t>
      </w:r>
      <w:proofErr w:type="spellEnd"/>
      <w:r>
        <w:t xml:space="preserve"> sur le plan </w:t>
      </w:r>
      <w:proofErr w:type="spellStart"/>
      <w:r>
        <w:t>théorique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toujours</w:t>
      </w:r>
      <w:proofErr w:type="spellEnd"/>
      <w:r>
        <w:t xml:space="preserve"> possible : </w:t>
      </w:r>
      <w:proofErr w:type="spellStart"/>
      <w:r>
        <w:t>selon</w:t>
      </w:r>
      <w:proofErr w:type="spellEnd"/>
      <w:r>
        <w:t xml:space="preserve"> la </w:t>
      </w:r>
      <w:proofErr w:type="spellStart"/>
      <w:r>
        <w:t>complexité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, les </w:t>
      </w:r>
      <w:proofErr w:type="spellStart"/>
      <w:r>
        <w:t>démonstrations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devenir</w:t>
      </w:r>
      <w:proofErr w:type="spellEnd"/>
      <w:r>
        <w:t xml:space="preserve"> </w:t>
      </w:r>
      <w:proofErr w:type="spellStart"/>
      <w:r>
        <w:t>extrêmement</w:t>
      </w:r>
      <w:proofErr w:type="spellEnd"/>
      <w:r>
        <w:t xml:space="preserve"> </w:t>
      </w:r>
      <w:proofErr w:type="spellStart"/>
      <w:r>
        <w:t>difficiles</w:t>
      </w:r>
      <w:proofErr w:type="spellEnd"/>
      <w:r>
        <w:t>.</w:t>
      </w:r>
    </w:p>
    <w:p w14:paraId="130F8ECB" w14:textId="3130611F" w:rsidR="0011459F" w:rsidRDefault="00000000">
      <w:r>
        <w:t xml:space="preserve">La deuxième étape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l'expérience</w:t>
      </w:r>
      <w:proofErr w:type="spellEnd"/>
      <w:r>
        <w:t xml:space="preserve"> de Monte-Carlo. </w:t>
      </w:r>
      <w:proofErr w:type="spellStart"/>
      <w:r>
        <w:t>Ici</w:t>
      </w:r>
      <w:proofErr w:type="spellEnd"/>
      <w:r>
        <w:t xml:space="preserve">, les </w:t>
      </w:r>
      <w:proofErr w:type="spellStart"/>
      <w:r>
        <w:t>chercheurs</w:t>
      </w:r>
      <w:proofErr w:type="spellEnd"/>
      <w:r>
        <w:t xml:space="preserve"> </w:t>
      </w:r>
      <w:proofErr w:type="spellStart"/>
      <w:r>
        <w:t>fabriquent</w:t>
      </w:r>
      <w:proofErr w:type="spellEnd"/>
      <w:r>
        <w:t xml:space="preserve"> </w:t>
      </w:r>
      <w:proofErr w:type="spellStart"/>
      <w:r>
        <w:t>eux-mêmes</w:t>
      </w:r>
      <w:proofErr w:type="spellEnd"/>
      <w:r>
        <w:t xml:space="preserve"> les données </w:t>
      </w:r>
      <w:proofErr w:type="spellStart"/>
      <w:r w:rsidR="0096519E">
        <w:t>artificielles</w:t>
      </w:r>
      <w:proofErr w:type="spellEnd"/>
      <w:r w:rsidR="0096519E">
        <w:t xml:space="preserve"> </w:t>
      </w:r>
      <w:r>
        <w:t xml:space="preserve">à </w:t>
      </w:r>
      <w:proofErr w:type="spellStart"/>
      <w:r>
        <w:t>partir</w:t>
      </w:r>
      <w:proofErr w:type="spellEnd"/>
      <w:r>
        <w:t xml:space="preserve"> d'un </w:t>
      </w:r>
      <w:proofErr w:type="spellStart"/>
      <w:r>
        <w:t>mécanisme</w:t>
      </w:r>
      <w:proofErr w:type="spellEnd"/>
      <w:r>
        <w:t xml:space="preserve"> </w:t>
      </w:r>
      <w:proofErr w:type="spellStart"/>
      <w:r>
        <w:t>connu</w:t>
      </w:r>
      <w:proofErr w:type="spellEnd"/>
      <w:r>
        <w:t>.</w:t>
      </w:r>
      <w:r w:rsidR="0096519E">
        <w:t xml:space="preserve"> </w:t>
      </w:r>
      <w:r w:rsidR="0096519E" w:rsidRPr="0096519E">
        <w:t xml:space="preserve">Mais </w:t>
      </w:r>
      <w:proofErr w:type="spellStart"/>
      <w:r w:rsidR="0096519E" w:rsidRPr="0096519E">
        <w:t>ils</w:t>
      </w:r>
      <w:proofErr w:type="spellEnd"/>
      <w:r w:rsidR="0096519E" w:rsidRPr="0096519E">
        <w:t xml:space="preserve"> ne les </w:t>
      </w:r>
      <w:proofErr w:type="spellStart"/>
      <w:r w:rsidR="0096519E" w:rsidRPr="0096519E">
        <w:t>fabriquent</w:t>
      </w:r>
      <w:proofErr w:type="spellEnd"/>
      <w:r w:rsidR="0096519E" w:rsidRPr="0096519E">
        <w:t xml:space="preserve"> pas au </w:t>
      </w:r>
      <w:r w:rsidR="0096519E">
        <w:t xml:space="preserve">hazard. Par </w:t>
      </w:r>
      <w:proofErr w:type="spellStart"/>
      <w:r w:rsidR="0096519E">
        <w:t>exemple</w:t>
      </w:r>
      <w:proofErr w:type="spellEnd"/>
      <w:r w:rsidR="0096519E">
        <w:t>,</w:t>
      </w:r>
      <w:r>
        <w:t xml:space="preserve"> </w:t>
      </w:r>
      <w:proofErr w:type="spellStart"/>
      <w:r w:rsidR="0096519E">
        <w:t>i</w:t>
      </w:r>
      <w:r>
        <w:t>ls</w:t>
      </w:r>
      <w:proofErr w:type="spellEnd"/>
      <w:r>
        <w:t xml:space="preserve"> </w:t>
      </w:r>
      <w:proofErr w:type="spellStart"/>
      <w:r>
        <w:t>décident</w:t>
      </w:r>
      <w:proofErr w:type="spellEnd"/>
      <w:r>
        <w:t xml:space="preserve">, comment </w:t>
      </w:r>
      <w:proofErr w:type="spellStart"/>
      <w:r>
        <w:t>une</w:t>
      </w:r>
      <w:proofErr w:type="spellEnd"/>
      <w:r>
        <w:t xml:space="preserve"> variable influence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autre</w:t>
      </w:r>
      <w:proofErr w:type="spellEnd"/>
      <w:r w:rsidR="0096519E">
        <w:t>.</w:t>
      </w:r>
      <w:r>
        <w:t xml:space="preserve"> </w:t>
      </w:r>
      <w:proofErr w:type="spellStart"/>
      <w:r w:rsidR="0096519E" w:rsidRPr="0096519E">
        <w:t>L’avantage</w:t>
      </w:r>
      <w:proofErr w:type="spellEnd"/>
      <w:r w:rsidR="0096519E" w:rsidRPr="0096519E">
        <w:t xml:space="preserve"> </w:t>
      </w:r>
      <w:proofErr w:type="spellStart"/>
      <w:r w:rsidR="0096519E" w:rsidRPr="0096519E">
        <w:t>est</w:t>
      </w:r>
      <w:proofErr w:type="spellEnd"/>
      <w:r w:rsidR="0096519E" w:rsidRPr="0096519E">
        <w:t xml:space="preserve"> que, dans </w:t>
      </w:r>
      <w:proofErr w:type="spellStart"/>
      <w:r w:rsidR="0096519E" w:rsidRPr="0096519E">
        <w:t>une</w:t>
      </w:r>
      <w:proofErr w:type="spellEnd"/>
      <w:r w:rsidR="0096519E" w:rsidRPr="0096519E">
        <w:t xml:space="preserve"> </w:t>
      </w:r>
      <w:proofErr w:type="spellStart"/>
      <w:r w:rsidR="0096519E" w:rsidRPr="0096519E">
        <w:t>expérience</w:t>
      </w:r>
      <w:proofErr w:type="spellEnd"/>
      <w:r w:rsidR="0096519E" w:rsidRPr="0096519E">
        <w:t xml:space="preserve"> de Monte-Carlo, on </w:t>
      </w:r>
      <w:proofErr w:type="spellStart"/>
      <w:r w:rsidR="0096519E" w:rsidRPr="0096519E">
        <w:t>connaît</w:t>
      </w:r>
      <w:proofErr w:type="spellEnd"/>
      <w:r w:rsidR="0096519E" w:rsidRPr="0096519E">
        <w:t xml:space="preserve"> la </w:t>
      </w:r>
      <w:proofErr w:type="spellStart"/>
      <w:r w:rsidR="0096519E" w:rsidRPr="0096519E">
        <w:t>vérité</w:t>
      </w:r>
      <w:proofErr w:type="spellEnd"/>
      <w:r w:rsidR="0096519E" w:rsidRPr="0096519E">
        <w:t xml:space="preserve">. On </w:t>
      </w:r>
      <w:proofErr w:type="spellStart"/>
      <w:r w:rsidR="0096519E" w:rsidRPr="0096519E">
        <w:t>sait</w:t>
      </w:r>
      <w:proofErr w:type="spellEnd"/>
      <w:r w:rsidR="0096519E" w:rsidRPr="0096519E">
        <w:t xml:space="preserve"> </w:t>
      </w:r>
      <w:proofErr w:type="spellStart"/>
      <w:r w:rsidR="0096519E" w:rsidRPr="0096519E">
        <w:t>quel</w:t>
      </w:r>
      <w:proofErr w:type="spellEnd"/>
      <w:r w:rsidR="0096519E" w:rsidRPr="0096519E">
        <w:t xml:space="preserve"> </w:t>
      </w:r>
      <w:proofErr w:type="spellStart"/>
      <w:r w:rsidR="0096519E" w:rsidRPr="0096519E">
        <w:t>est</w:t>
      </w:r>
      <w:proofErr w:type="spellEnd"/>
      <w:r w:rsidR="0096519E" w:rsidRPr="0096519E">
        <w:t xml:space="preserve"> le </w:t>
      </w:r>
      <w:proofErr w:type="spellStart"/>
      <w:r w:rsidR="0096519E" w:rsidRPr="0096519E">
        <w:t>vrai</w:t>
      </w:r>
      <w:proofErr w:type="spellEnd"/>
      <w:r w:rsidR="0096519E" w:rsidRPr="0096519E">
        <w:t xml:space="preserve"> </w:t>
      </w:r>
      <w:proofErr w:type="spellStart"/>
      <w:r w:rsidR="0096519E" w:rsidRPr="0096519E">
        <w:t>effet</w:t>
      </w:r>
      <w:proofErr w:type="spellEnd"/>
      <w:r w:rsidR="0096519E">
        <w:t xml:space="preserve"> </w:t>
      </w:r>
      <w:r w:rsidR="0096519E" w:rsidRPr="0096519E">
        <w:t xml:space="preserve">et </w:t>
      </w:r>
      <w:proofErr w:type="spellStart"/>
      <w:r w:rsidR="0096519E" w:rsidRPr="0096519E">
        <w:t>quel</w:t>
      </w:r>
      <w:proofErr w:type="spellEnd"/>
      <w:r w:rsidR="0096519E" w:rsidRPr="0096519E">
        <w:t xml:space="preserve"> </w:t>
      </w:r>
      <w:proofErr w:type="spellStart"/>
      <w:r w:rsidR="0096519E" w:rsidRPr="0096519E">
        <w:t>est</w:t>
      </w:r>
      <w:proofErr w:type="spellEnd"/>
      <w:r w:rsidR="0096519E" w:rsidRPr="0096519E">
        <w:t xml:space="preserve"> le </w:t>
      </w:r>
      <w:proofErr w:type="spellStart"/>
      <w:r w:rsidR="0096519E" w:rsidRPr="0096519E">
        <w:t>vrai</w:t>
      </w:r>
      <w:proofErr w:type="spellEnd"/>
      <w:r w:rsidR="0096519E" w:rsidRPr="0096519E">
        <w:t xml:space="preserve"> </w:t>
      </w:r>
      <w:proofErr w:type="spellStart"/>
      <w:r w:rsidR="0096519E" w:rsidRPr="0096519E">
        <w:t>modèle</w:t>
      </w:r>
      <w:proofErr w:type="spellEnd"/>
      <w:r w:rsidR="0096519E" w:rsidRPr="0096519E">
        <w:t xml:space="preserve"> qui a </w:t>
      </w:r>
      <w:proofErr w:type="spellStart"/>
      <w:r w:rsidR="0096519E" w:rsidRPr="0096519E">
        <w:t>généré</w:t>
      </w:r>
      <w:proofErr w:type="spellEnd"/>
      <w:r w:rsidR="0096519E" w:rsidRPr="0096519E">
        <w:t xml:space="preserve"> les données. Ensuite, on applique la </w:t>
      </w:r>
      <w:proofErr w:type="spellStart"/>
      <w:r w:rsidR="0096519E" w:rsidRPr="0096519E">
        <w:t>méthode</w:t>
      </w:r>
      <w:proofErr w:type="spellEnd"/>
      <w:r w:rsidR="0096519E" w:rsidRPr="0096519E">
        <w:t xml:space="preserve"> </w:t>
      </w:r>
      <w:proofErr w:type="spellStart"/>
      <w:r w:rsidR="0096519E" w:rsidRPr="0096519E">
        <w:t>statistique</w:t>
      </w:r>
      <w:proofErr w:type="spellEnd"/>
      <w:r w:rsidR="0096519E" w:rsidRPr="0096519E">
        <w:t xml:space="preserve"> à </w:t>
      </w:r>
      <w:proofErr w:type="spellStart"/>
      <w:r w:rsidR="0096519E" w:rsidRPr="0096519E">
        <w:t>ces</w:t>
      </w:r>
      <w:proofErr w:type="spellEnd"/>
      <w:r w:rsidR="0096519E" w:rsidRPr="0096519E">
        <w:t xml:space="preserve"> données </w:t>
      </w:r>
      <w:proofErr w:type="spellStart"/>
      <w:r w:rsidR="0096519E" w:rsidRPr="0096519E">
        <w:t>simulées</w:t>
      </w:r>
      <w:proofErr w:type="spellEnd"/>
      <w:r w:rsidR="0096519E" w:rsidRPr="0096519E">
        <w:t xml:space="preserve">, non pas </w:t>
      </w:r>
      <w:proofErr w:type="spellStart"/>
      <w:r w:rsidR="0096519E" w:rsidRPr="0096519E">
        <w:t>une</w:t>
      </w:r>
      <w:proofErr w:type="spellEnd"/>
      <w:r w:rsidR="0096519E" w:rsidRPr="0096519E">
        <w:t xml:space="preserve"> </w:t>
      </w:r>
      <w:proofErr w:type="spellStart"/>
      <w:r w:rsidR="0096519E" w:rsidRPr="0096519E">
        <w:t>seule</w:t>
      </w:r>
      <w:proofErr w:type="spellEnd"/>
      <w:r w:rsidR="0096519E" w:rsidRPr="0096519E">
        <w:t xml:space="preserve"> </w:t>
      </w:r>
      <w:proofErr w:type="spellStart"/>
      <w:r w:rsidR="0096519E" w:rsidRPr="0096519E">
        <w:t>fois</w:t>
      </w:r>
      <w:proofErr w:type="spellEnd"/>
      <w:r w:rsidR="0096519E" w:rsidRPr="0096519E">
        <w:t xml:space="preserve">, </w:t>
      </w:r>
      <w:proofErr w:type="spellStart"/>
      <w:r w:rsidR="0096519E" w:rsidRPr="0096519E">
        <w:t>mais</w:t>
      </w:r>
      <w:proofErr w:type="spellEnd"/>
      <w:r w:rsidR="0096519E" w:rsidRPr="0096519E">
        <w:t xml:space="preserve"> des </w:t>
      </w:r>
      <w:proofErr w:type="spellStart"/>
      <w:r w:rsidR="0096519E" w:rsidRPr="0096519E">
        <w:t>centaines</w:t>
      </w:r>
      <w:proofErr w:type="spellEnd"/>
      <w:r w:rsidR="0096519E" w:rsidRPr="0096519E">
        <w:t xml:space="preserve"> </w:t>
      </w:r>
      <w:proofErr w:type="spellStart"/>
      <w:r w:rsidR="0096519E" w:rsidRPr="0096519E">
        <w:t>ou</w:t>
      </w:r>
      <w:proofErr w:type="spellEnd"/>
      <w:r w:rsidR="0096519E" w:rsidRPr="0096519E">
        <w:t xml:space="preserve"> des </w:t>
      </w:r>
      <w:proofErr w:type="spellStart"/>
      <w:r w:rsidR="0096519E" w:rsidRPr="0096519E">
        <w:t>milliers</w:t>
      </w:r>
      <w:proofErr w:type="spellEnd"/>
      <w:r w:rsidR="0096519E" w:rsidRPr="0096519E">
        <w:t xml:space="preserve"> de </w:t>
      </w:r>
      <w:proofErr w:type="spellStart"/>
      <w:r w:rsidR="0096519E" w:rsidRPr="0096519E">
        <w:t>fois</w:t>
      </w:r>
      <w:proofErr w:type="spellEnd"/>
      <w:r w:rsidR="0096519E" w:rsidRPr="0096519E">
        <w:t>.</w:t>
      </w:r>
      <w:r>
        <w:t xml:space="preserve"> Comme </w:t>
      </w:r>
      <w:proofErr w:type="spellStart"/>
      <w:r>
        <w:t>ils</w:t>
      </w:r>
      <w:proofErr w:type="spellEnd"/>
      <w:r>
        <w:t xml:space="preserve"> </w:t>
      </w:r>
      <w:proofErr w:type="spellStart"/>
      <w:r>
        <w:t>connaissent</w:t>
      </w:r>
      <w:proofErr w:type="spellEnd"/>
      <w:r>
        <w:t xml:space="preserve"> la </w:t>
      </w:r>
      <w:proofErr w:type="spellStart"/>
      <w:r>
        <w:t>vérité</w:t>
      </w:r>
      <w:proofErr w:type="spellEnd"/>
      <w:r>
        <w:t xml:space="preserve"> au </w:t>
      </w:r>
      <w:proofErr w:type="spellStart"/>
      <w:r>
        <w:t>départ</w:t>
      </w:r>
      <w:proofErr w:type="spellEnd"/>
      <w:r>
        <w:t xml:space="preserve">, </w:t>
      </w:r>
      <w:proofErr w:type="spellStart"/>
      <w:r>
        <w:t>ils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vérifier</w:t>
      </w:r>
      <w:proofErr w:type="spellEnd"/>
      <w:r>
        <w:t xml:space="preserve"> deux choses : </w:t>
      </w:r>
      <w:proofErr w:type="spellStart"/>
      <w:r>
        <w:t>est-ce</w:t>
      </w:r>
      <w:proofErr w:type="spellEnd"/>
      <w:r>
        <w:t xml:space="preserve"> que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prédit</w:t>
      </w:r>
      <w:proofErr w:type="spellEnd"/>
      <w:r>
        <w:t xml:space="preserve"> </w:t>
      </w:r>
      <w:proofErr w:type="spellStart"/>
      <w:r>
        <w:t>correctement</w:t>
      </w:r>
      <w:proofErr w:type="spellEnd"/>
      <w:r>
        <w:t xml:space="preserve">, et </w:t>
      </w:r>
      <w:proofErr w:type="spellStart"/>
      <w:r>
        <w:t>est-ce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correctement</w:t>
      </w:r>
      <w:proofErr w:type="spellEnd"/>
      <w:r>
        <w:t xml:space="preserve"> </w:t>
      </w:r>
      <w:proofErr w:type="spellStart"/>
      <w:r>
        <w:t>l'effet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variable ?</w:t>
      </w:r>
    </w:p>
    <w:p w14:paraId="56E5C674" w14:textId="77777777" w:rsidR="0011459F" w:rsidRDefault="00000000">
      <w:proofErr w:type="spellStart"/>
      <w:r>
        <w:t>Cette</w:t>
      </w:r>
      <w:proofErr w:type="spellEnd"/>
      <w:r>
        <w:t xml:space="preserve"> distinction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.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produire</w:t>
      </w:r>
      <w:proofErr w:type="spellEnd"/>
      <w:r>
        <w:t xml:space="preserve"> de </w:t>
      </w:r>
      <w:proofErr w:type="spellStart"/>
      <w:r>
        <w:t>bonnes</w:t>
      </w:r>
      <w:proofErr w:type="spellEnd"/>
      <w:r>
        <w:t xml:space="preserve"> </w:t>
      </w:r>
      <w:proofErr w:type="spellStart"/>
      <w:r>
        <w:t>prédictions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donnant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mauvaise</w:t>
      </w:r>
      <w:proofErr w:type="spellEnd"/>
      <w:r>
        <w:t xml:space="preserve"> idée de </w:t>
      </w:r>
      <w:proofErr w:type="spellStart"/>
      <w:r>
        <w:t>l'impact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des variables.</w:t>
      </w:r>
    </w:p>
    <w:p w14:paraId="47FB3FA2" w14:textId="77777777" w:rsidR="0011459F" w:rsidRDefault="00000000">
      <w:r>
        <w:t xml:space="preserve">La </w:t>
      </w:r>
      <w:proofErr w:type="spellStart"/>
      <w:r>
        <w:t>troisième</w:t>
      </w:r>
      <w:proofErr w:type="spellEnd"/>
      <w:r>
        <w:t xml:space="preserve"> étape </w:t>
      </w:r>
      <w:proofErr w:type="spellStart"/>
      <w:r>
        <w:t>consiste</w:t>
      </w:r>
      <w:proofErr w:type="spellEnd"/>
      <w:r>
        <w:t xml:space="preserve"> à </w:t>
      </w:r>
      <w:proofErr w:type="spellStart"/>
      <w:r>
        <w:t>utiliser</w:t>
      </w:r>
      <w:proofErr w:type="spellEnd"/>
      <w:r>
        <w:t xml:space="preserve"> des données </w:t>
      </w:r>
      <w:proofErr w:type="spellStart"/>
      <w:r>
        <w:t>réelles</w:t>
      </w:r>
      <w:proofErr w:type="spellEnd"/>
      <w:r>
        <w:t xml:space="preserve">.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, nous ne </w:t>
      </w:r>
      <w:proofErr w:type="spellStart"/>
      <w:r>
        <w:t>connaissons</w:t>
      </w:r>
      <w:proofErr w:type="spellEnd"/>
      <w:r>
        <w:t xml:space="preserve"> pas le </w:t>
      </w:r>
      <w:proofErr w:type="spellStart"/>
      <w:r>
        <w:t>vrai</w:t>
      </w:r>
      <w:proofErr w:type="spellEnd"/>
      <w:r>
        <w:t xml:space="preserve"> </w:t>
      </w:r>
      <w:proofErr w:type="spellStart"/>
      <w:r>
        <w:t>mécanisme</w:t>
      </w:r>
      <w:proofErr w:type="spellEnd"/>
      <w:r>
        <w:t xml:space="preserve"> qui a </w:t>
      </w:r>
      <w:proofErr w:type="spellStart"/>
      <w:r>
        <w:t>produit</w:t>
      </w:r>
      <w:proofErr w:type="spellEnd"/>
      <w:r>
        <w:t xml:space="preserve"> les observations. Nous </w:t>
      </w:r>
      <w:proofErr w:type="spellStart"/>
      <w:r>
        <w:t>pouvons</w:t>
      </w:r>
      <w:proofErr w:type="spellEnd"/>
      <w:r>
        <w:t xml:space="preserve"> surtout comparer les performances de </w:t>
      </w:r>
      <w:proofErr w:type="spellStart"/>
      <w:r>
        <w:t>prédiction</w:t>
      </w:r>
      <w:proofErr w:type="spellEnd"/>
      <w:r>
        <w:t xml:space="preserve"> et </w:t>
      </w:r>
      <w:proofErr w:type="spellStart"/>
      <w:r>
        <w:t>regarder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laisse encore des structures </w:t>
      </w:r>
      <w:proofErr w:type="spellStart"/>
      <w:r>
        <w:t>inexpliquées</w:t>
      </w:r>
      <w:proofErr w:type="spellEnd"/>
      <w:r>
        <w:t>.</w:t>
      </w:r>
    </w:p>
    <w:p w14:paraId="0CC50E7C" w14:textId="77777777" w:rsidR="0011459F" w:rsidRDefault="00000000">
      <w:r>
        <w:lastRenderedPageBreak/>
        <w:t xml:space="preserve">Les données </w:t>
      </w:r>
      <w:proofErr w:type="spellStart"/>
      <w:r>
        <w:t>réelles</w:t>
      </w:r>
      <w:proofErr w:type="spellEnd"/>
      <w:r>
        <w:t xml:space="preserve"> </w:t>
      </w:r>
      <w:proofErr w:type="spellStart"/>
      <w:r>
        <w:t>restent</w:t>
      </w:r>
      <w:proofErr w:type="spellEnd"/>
      <w:r>
        <w:t xml:space="preserve"> indispensables, </w:t>
      </w:r>
      <w:proofErr w:type="spellStart"/>
      <w:r>
        <w:t>parce</w:t>
      </w:r>
      <w:proofErr w:type="spellEnd"/>
      <w:r>
        <w:t xml:space="preserve"> </w:t>
      </w:r>
      <w:proofErr w:type="spellStart"/>
      <w:r>
        <w:t>qu'elles</w:t>
      </w:r>
      <w:proofErr w:type="spellEnd"/>
      <w:r>
        <w:t xml:space="preserve"> </w:t>
      </w:r>
      <w:proofErr w:type="spellStart"/>
      <w:r>
        <w:t>réunissent</w:t>
      </w:r>
      <w:proofErr w:type="spellEnd"/>
      <w:r>
        <w:t xml:space="preserve"> des </w:t>
      </w:r>
      <w:proofErr w:type="spellStart"/>
      <w:r>
        <w:t>problèmes</w:t>
      </w:r>
      <w:proofErr w:type="spellEnd"/>
      <w:r>
        <w:t xml:space="preserve"> très </w:t>
      </w:r>
      <w:proofErr w:type="spellStart"/>
      <w:r>
        <w:t>variés</w:t>
      </w:r>
      <w:proofErr w:type="spellEnd"/>
      <w:r>
        <w:t xml:space="preserve"> : variables </w:t>
      </w:r>
      <w:proofErr w:type="spellStart"/>
      <w:r>
        <w:t>corrélées</w:t>
      </w:r>
      <w:proofErr w:type="spellEnd"/>
      <w:r>
        <w:t xml:space="preserve">,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imparfaites</w:t>
      </w:r>
      <w:proofErr w:type="spellEnd"/>
      <w:r>
        <w:t xml:space="preserve">, </w:t>
      </w:r>
      <w:proofErr w:type="spellStart"/>
      <w:r>
        <w:t>comportements</w:t>
      </w:r>
      <w:proofErr w:type="spellEnd"/>
      <w:r>
        <w:t xml:space="preserve"> </w:t>
      </w:r>
      <w:proofErr w:type="spellStart"/>
      <w:r>
        <w:t>inhabituels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relations </w:t>
      </w:r>
      <w:proofErr w:type="spellStart"/>
      <w:r>
        <w:t>spatiales</w:t>
      </w:r>
      <w:proofErr w:type="spellEnd"/>
      <w:r>
        <w:t xml:space="preserve"> et </w:t>
      </w:r>
      <w:proofErr w:type="spellStart"/>
      <w:r>
        <w:t>temporelles</w:t>
      </w:r>
      <w:proofErr w:type="spellEnd"/>
      <w:r>
        <w:t xml:space="preserve"> complexes. Il </w:t>
      </w:r>
      <w:proofErr w:type="spellStart"/>
      <w:r>
        <w:t>est</w:t>
      </w:r>
      <w:proofErr w:type="spellEnd"/>
      <w:r>
        <w:t xml:space="preserve"> impossible de </w:t>
      </w:r>
      <w:proofErr w:type="spellStart"/>
      <w:r>
        <w:t>simuler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cas</w:t>
      </w:r>
      <w:proofErr w:type="spellEnd"/>
      <w:r>
        <w:t>.</w:t>
      </w:r>
    </w:p>
    <w:p w14:paraId="7EC95C59" w14:textId="77777777" w:rsidR="0011459F" w:rsidRDefault="00000000">
      <w:r>
        <w:t xml:space="preserve">Or, les articles </w:t>
      </w:r>
      <w:proofErr w:type="spellStart"/>
      <w:r>
        <w:t>utilisent</w:t>
      </w:r>
      <w:proofErr w:type="spellEnd"/>
      <w:r>
        <w:t xml:space="preserve"> </w:t>
      </w:r>
      <w:proofErr w:type="spellStart"/>
      <w:r>
        <w:t>généralement</w:t>
      </w:r>
      <w:proofErr w:type="spellEnd"/>
      <w:r>
        <w:t xml:space="preserve"> </w:t>
      </w:r>
      <w:proofErr w:type="spellStart"/>
      <w:r>
        <w:t>seulement</w:t>
      </w:r>
      <w:proofErr w:type="spellEnd"/>
      <w:r>
        <w:t xml:space="preserve"> un </w:t>
      </w:r>
      <w:proofErr w:type="spellStart"/>
      <w:r>
        <w:t>ou</w:t>
      </w:r>
      <w:proofErr w:type="spellEnd"/>
      <w:r>
        <w:t xml:space="preserve"> deux </w:t>
      </w:r>
      <w:proofErr w:type="spellStart"/>
      <w:r>
        <w:t>cas</w:t>
      </w:r>
      <w:proofErr w:type="spellEnd"/>
      <w:r>
        <w:t xml:space="preserve"> </w:t>
      </w:r>
      <w:proofErr w:type="spellStart"/>
      <w:r>
        <w:t>empiriques</w:t>
      </w:r>
      <w:proofErr w:type="spellEnd"/>
      <w:r>
        <w:t xml:space="preserve">. </w:t>
      </w:r>
      <w:proofErr w:type="spellStart"/>
      <w:r>
        <w:t>L'enjeu</w:t>
      </w:r>
      <w:proofErr w:type="spellEnd"/>
      <w:r>
        <w:t xml:space="preserve"> du stage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de disposer d'un ensemble beaucoup plus large et </w:t>
      </w:r>
      <w:proofErr w:type="spellStart"/>
      <w:r>
        <w:t>standardisé</w:t>
      </w:r>
      <w:proofErr w:type="spellEnd"/>
      <w:r>
        <w:t xml:space="preserve"> de jeux </w:t>
      </w:r>
      <w:proofErr w:type="spellStart"/>
      <w:r>
        <w:t>réels</w:t>
      </w:r>
      <w:proofErr w:type="spellEnd"/>
      <w:r>
        <w:t>.</w:t>
      </w:r>
    </w:p>
    <w:p w14:paraId="0DE8B01B" w14:textId="77777777" w:rsidR="0011459F" w:rsidRDefault="00000000">
      <w:pPr>
        <w:pStyle w:val="Titre1"/>
      </w:pPr>
      <w:r>
        <w:t xml:space="preserve">Slide 4 - </w:t>
      </w:r>
      <w:proofErr w:type="spellStart"/>
      <w:r>
        <w:t>Exemple</w:t>
      </w:r>
      <w:proofErr w:type="spellEnd"/>
      <w:r>
        <w:t xml:space="preserve"> du dataset </w:t>
      </w:r>
      <w:proofErr w:type="spellStart"/>
      <w:r>
        <w:t>lsl</w:t>
      </w:r>
      <w:proofErr w:type="spellEnd"/>
      <w:r>
        <w:t xml:space="preserve"> (1 min 30)</w:t>
      </w:r>
    </w:p>
    <w:p w14:paraId="32B8B355" w14:textId="77777777" w:rsidR="0011459F" w:rsidRDefault="00000000">
      <w:proofErr w:type="spellStart"/>
      <w:r>
        <w:t>Cette</w:t>
      </w:r>
      <w:proofErr w:type="spellEnd"/>
      <w:r>
        <w:t xml:space="preserve"> slide montre </w:t>
      </w:r>
      <w:proofErr w:type="spellStart"/>
      <w:r>
        <w:t>concrètement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que nous </w:t>
      </w:r>
      <w:proofErr w:type="spellStart"/>
      <w:r>
        <w:t>recherchons</w:t>
      </w:r>
      <w:proofErr w:type="spellEnd"/>
      <w:r>
        <w:t xml:space="preserve">. Le jeu </w:t>
      </w:r>
      <w:proofErr w:type="spellStart"/>
      <w:r>
        <w:t>lsl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350 </w:t>
      </w:r>
      <w:proofErr w:type="spellStart"/>
      <w:r>
        <w:t>lieux</w:t>
      </w:r>
      <w:proofErr w:type="spellEnd"/>
      <w:r>
        <w:t xml:space="preserve"> dans le </w:t>
      </w:r>
      <w:proofErr w:type="spellStart"/>
      <w:r>
        <w:t>sud</w:t>
      </w:r>
      <w:proofErr w:type="spellEnd"/>
      <w:r>
        <w:t xml:space="preserve"> de </w:t>
      </w:r>
      <w:proofErr w:type="spellStart"/>
      <w:r>
        <w:t>l'Équateur</w:t>
      </w:r>
      <w:proofErr w:type="spellEnd"/>
      <w:r>
        <w:t xml:space="preserve">. Pour </w:t>
      </w:r>
      <w:proofErr w:type="spellStart"/>
      <w:r>
        <w:t>chaque</w:t>
      </w:r>
      <w:proofErr w:type="spellEnd"/>
      <w:r>
        <w:t xml:space="preserve"> lieu, la variable </w:t>
      </w:r>
      <w:proofErr w:type="spellStart"/>
      <w:r>
        <w:t>lslpts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s'il</w:t>
      </w:r>
      <w:proofErr w:type="spellEnd"/>
      <w:r>
        <w:t xml:space="preserve"> y a </w:t>
      </w:r>
      <w:proofErr w:type="spellStart"/>
      <w:r>
        <w:t>eu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non un </w:t>
      </w:r>
      <w:proofErr w:type="spellStart"/>
      <w:r>
        <w:t>glissement</w:t>
      </w:r>
      <w:proofErr w:type="spellEnd"/>
      <w:r>
        <w:t xml:space="preserve"> de terrain.</w:t>
      </w:r>
    </w:p>
    <w:p w14:paraId="72C48E34" w14:textId="77777777" w:rsidR="0011459F" w:rsidRDefault="00000000">
      <w:r>
        <w:t xml:space="preserve">On </w:t>
      </w:r>
      <w:proofErr w:type="spellStart"/>
      <w:r>
        <w:t>cherche</w:t>
      </w:r>
      <w:proofErr w:type="spellEnd"/>
      <w:r>
        <w:t xml:space="preserve"> à </w:t>
      </w:r>
      <w:proofErr w:type="spellStart"/>
      <w:r>
        <w:t>expliquer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présence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caractéristiques</w:t>
      </w:r>
      <w:proofErr w:type="spellEnd"/>
      <w:r>
        <w:t xml:space="preserve"> du terrain : la </w:t>
      </w:r>
      <w:proofErr w:type="spellStart"/>
      <w:r>
        <w:t>pente</w:t>
      </w:r>
      <w:proofErr w:type="spellEnd"/>
      <w:r>
        <w:t xml:space="preserve">, </w:t>
      </w:r>
      <w:proofErr w:type="spellStart"/>
      <w:r>
        <w:t>l'altitude</w:t>
      </w:r>
      <w:proofErr w:type="spellEnd"/>
      <w:r>
        <w:t xml:space="preserve">, la </w:t>
      </w:r>
      <w:proofErr w:type="spellStart"/>
      <w:r>
        <w:t>courbure</w:t>
      </w:r>
      <w:proofErr w:type="spellEnd"/>
      <w:r>
        <w:t xml:space="preserve"> du relief et la surface </w:t>
      </w:r>
      <w:proofErr w:type="spellStart"/>
      <w:r>
        <w:t>drainée</w:t>
      </w:r>
      <w:proofErr w:type="spellEnd"/>
      <w:r>
        <w:t xml:space="preserve">. Les </w:t>
      </w:r>
      <w:proofErr w:type="spellStart"/>
      <w:r>
        <w:t>coordonnées</w:t>
      </w:r>
      <w:proofErr w:type="spellEnd"/>
      <w:r>
        <w:t xml:space="preserve"> x et y </w:t>
      </w:r>
      <w:proofErr w:type="spellStart"/>
      <w:r>
        <w:t>indiquent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se </w:t>
      </w:r>
      <w:proofErr w:type="spellStart"/>
      <w:r>
        <w:t>trouve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observation.</w:t>
      </w:r>
    </w:p>
    <w:p w14:paraId="79906848" w14:textId="77777777" w:rsidR="0011459F" w:rsidRDefault="00000000">
      <w:r>
        <w:t xml:space="preserve">Ce dataset </w:t>
      </w:r>
      <w:proofErr w:type="spellStart"/>
      <w:r>
        <w:t>est</w:t>
      </w:r>
      <w:proofErr w:type="spellEnd"/>
      <w:r>
        <w:t xml:space="preserve"> </w:t>
      </w:r>
      <w:proofErr w:type="spellStart"/>
      <w:r>
        <w:t>intéressant</w:t>
      </w:r>
      <w:proofErr w:type="spellEnd"/>
      <w:r>
        <w:t xml:space="preserve"> </w:t>
      </w:r>
      <w:proofErr w:type="spellStart"/>
      <w:r>
        <w:t>parce</w:t>
      </w:r>
      <w:proofErr w:type="spellEnd"/>
      <w:r>
        <w:t xml:space="preserve"> que les </w:t>
      </w:r>
      <w:proofErr w:type="spellStart"/>
      <w:r>
        <w:t>éléments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isolés</w:t>
      </w:r>
      <w:proofErr w:type="spellEnd"/>
      <w:r>
        <w:t xml:space="preserve">. Le package R </w:t>
      </w:r>
      <w:proofErr w:type="spellStart"/>
      <w:r>
        <w:t>spDataLarge</w:t>
      </w:r>
      <w:proofErr w:type="spellEnd"/>
      <w:r>
        <w:t xml:space="preserve"> </w:t>
      </w:r>
      <w:proofErr w:type="spellStart"/>
      <w:r>
        <w:t>fournit</w:t>
      </w:r>
      <w:proofErr w:type="spellEnd"/>
      <w:r>
        <w:t xml:space="preserve"> les données. Un article </w:t>
      </w:r>
      <w:proofErr w:type="spellStart"/>
      <w:r>
        <w:t>scientifique</w:t>
      </w:r>
      <w:proofErr w:type="spellEnd"/>
      <w:r>
        <w:t xml:space="preserve"> les </w:t>
      </w:r>
      <w:proofErr w:type="spellStart"/>
      <w:r>
        <w:t>utilise</w:t>
      </w:r>
      <w:proofErr w:type="spellEnd"/>
      <w:r>
        <w:t xml:space="preserve"> et </w:t>
      </w:r>
      <w:proofErr w:type="spellStart"/>
      <w:r>
        <w:t>publie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étudié</w:t>
      </w:r>
      <w:proofErr w:type="spellEnd"/>
      <w:r>
        <w:t xml:space="preserve">. Le </w:t>
      </w:r>
      <w:proofErr w:type="spellStart"/>
      <w:r>
        <w:t>chapitre</w:t>
      </w:r>
      <w:proofErr w:type="spellEnd"/>
      <w:r>
        <w:t xml:space="preserve"> de </w:t>
      </w:r>
      <w:proofErr w:type="spellStart"/>
      <w:r>
        <w:t>Geocomputation</w:t>
      </w:r>
      <w:proofErr w:type="spellEnd"/>
      <w:r>
        <w:t xml:space="preserve"> with R </w:t>
      </w:r>
      <w:proofErr w:type="spellStart"/>
      <w:r>
        <w:t>présente</w:t>
      </w:r>
      <w:proofErr w:type="spellEnd"/>
      <w:r>
        <w:t xml:space="preserve"> ensuite la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sous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</w:t>
      </w:r>
      <w:proofErr w:type="spellStart"/>
      <w:r>
        <w:t>utilisable</w:t>
      </w:r>
      <w:proofErr w:type="spellEnd"/>
      <w:r>
        <w:t xml:space="preserve"> dans R.</w:t>
      </w:r>
    </w:p>
    <w:p w14:paraId="33FD9B0D" w14:textId="77777777" w:rsidR="0011459F" w:rsidRDefault="00000000">
      <w:proofErr w:type="spellStart"/>
      <w:r>
        <w:t>L'article</w:t>
      </w:r>
      <w:proofErr w:type="spellEnd"/>
      <w:r>
        <w:t xml:space="preserve"> </w:t>
      </w:r>
      <w:proofErr w:type="spellStart"/>
      <w:r>
        <w:t>contient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la justification </w:t>
      </w:r>
      <w:proofErr w:type="spellStart"/>
      <w:r>
        <w:t>scientifique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, </w:t>
      </w:r>
      <w:proofErr w:type="spellStart"/>
      <w:r>
        <w:t>tandis</w:t>
      </w:r>
      <w:proofErr w:type="spellEnd"/>
      <w:r>
        <w:t xml:space="preserve"> que le </w:t>
      </w:r>
      <w:proofErr w:type="spellStart"/>
      <w:r>
        <w:t>chapitre</w:t>
      </w:r>
      <w:proofErr w:type="spellEnd"/>
      <w:r>
        <w:t xml:space="preserve"> rend la </w:t>
      </w:r>
      <w:proofErr w:type="spellStart"/>
      <w:r>
        <w:t>formule</w:t>
      </w:r>
      <w:proofErr w:type="spellEnd"/>
      <w:r>
        <w:t xml:space="preserve"> plus facile à </w:t>
      </w:r>
      <w:proofErr w:type="spellStart"/>
      <w:r>
        <w:t>récupérer</w:t>
      </w:r>
      <w:proofErr w:type="spellEnd"/>
      <w:r>
        <w:t xml:space="preserve">. Une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identifiée</w:t>
      </w:r>
      <w:proofErr w:type="spellEnd"/>
      <w:r>
        <w:t xml:space="preserve">, nous </w:t>
      </w:r>
      <w:proofErr w:type="spellStart"/>
      <w:r>
        <w:t>pouvons</w:t>
      </w:r>
      <w:proofErr w:type="spellEnd"/>
      <w:r>
        <w:t xml:space="preserve"> appliquer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estimateurs</w:t>
      </w:r>
      <w:proofErr w:type="spellEnd"/>
      <w:r>
        <w:t xml:space="preserve"> au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problème</w:t>
      </w:r>
      <w:proofErr w:type="spellEnd"/>
      <w:r>
        <w:t xml:space="preserve"> et comparer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résultats</w:t>
      </w:r>
      <w:proofErr w:type="spellEnd"/>
      <w:r>
        <w:t>.</w:t>
      </w:r>
    </w:p>
    <w:p w14:paraId="2332162B" w14:textId="77777777" w:rsidR="0011459F" w:rsidRDefault="00000000">
      <w:r>
        <w:t xml:space="preserve">À </w:t>
      </w:r>
      <w:proofErr w:type="spellStart"/>
      <w:r>
        <w:t>terme</w:t>
      </w:r>
      <w:proofErr w:type="spellEnd"/>
      <w:r>
        <w:t xml:space="preserve">, nous </w:t>
      </w:r>
      <w:proofErr w:type="spellStart"/>
      <w:r>
        <w:t>voulons</w:t>
      </w:r>
      <w:proofErr w:type="spellEnd"/>
      <w:r>
        <w:t xml:space="preserve"> </w:t>
      </w:r>
      <w:proofErr w:type="spellStart"/>
      <w:r>
        <w:t>reproduire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cheminement</w:t>
      </w:r>
      <w:proofErr w:type="spellEnd"/>
      <w:r>
        <w:t xml:space="preserve"> pour un grand </w:t>
      </w:r>
      <w:proofErr w:type="spellStart"/>
      <w:r>
        <w:t>nombre</w:t>
      </w:r>
      <w:proofErr w:type="spellEnd"/>
      <w:r>
        <w:t xml:space="preserve"> de jeux : </w:t>
      </w:r>
      <w:proofErr w:type="spellStart"/>
      <w:r>
        <w:t>retrouver</w:t>
      </w:r>
      <w:proofErr w:type="spellEnd"/>
      <w:r>
        <w:t xml:space="preserve"> la donnée, </w:t>
      </w:r>
      <w:proofErr w:type="spellStart"/>
      <w:r>
        <w:t>ses</w:t>
      </w:r>
      <w:proofErr w:type="spellEnd"/>
      <w:r>
        <w:t xml:space="preserve"> variables,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coordonnées</w:t>
      </w:r>
      <w:proofErr w:type="spellEnd"/>
      <w:r>
        <w:t xml:space="preserve">, </w:t>
      </w:r>
      <w:proofErr w:type="spellStart"/>
      <w:r>
        <w:t>l'article</w:t>
      </w:r>
      <w:proofErr w:type="spellEnd"/>
      <w:r>
        <w:t xml:space="preserve"> </w:t>
      </w:r>
      <w:proofErr w:type="spellStart"/>
      <w:r>
        <w:t>associé</w:t>
      </w:r>
      <w:proofErr w:type="spellEnd"/>
      <w:r>
        <w:t xml:space="preserve"> et la </w:t>
      </w:r>
      <w:proofErr w:type="spellStart"/>
      <w:r>
        <w:t>formule</w:t>
      </w:r>
      <w:proofErr w:type="spellEnd"/>
      <w:r>
        <w:t xml:space="preserve"> à </w:t>
      </w:r>
      <w:proofErr w:type="spellStart"/>
      <w:r>
        <w:t>estimer</w:t>
      </w:r>
      <w:proofErr w:type="spellEnd"/>
      <w:r>
        <w:t>.</w:t>
      </w:r>
    </w:p>
    <w:p w14:paraId="53893E4C" w14:textId="77777777" w:rsidR="0011459F" w:rsidRDefault="00000000">
      <w:pPr>
        <w:pStyle w:val="Titre1"/>
      </w:pPr>
      <w:r>
        <w:t>Slide 5 - Objectif du stage (45 s)</w:t>
      </w:r>
    </w:p>
    <w:p w14:paraId="5327B8CF" w14:textId="77777777" w:rsidR="0011459F" w:rsidRDefault="00000000">
      <w:r>
        <w:t xml:space="preserve">La question </w:t>
      </w:r>
      <w:proofErr w:type="spellStart"/>
      <w:r>
        <w:t>générale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la </w:t>
      </w:r>
      <w:proofErr w:type="spellStart"/>
      <w:r>
        <w:t>suivante</w:t>
      </w:r>
      <w:proofErr w:type="spellEnd"/>
      <w:r>
        <w:t xml:space="preserve"> : comment </w:t>
      </w:r>
      <w:proofErr w:type="spellStart"/>
      <w:r>
        <w:t>construire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banque</w:t>
      </w:r>
      <w:proofErr w:type="spellEnd"/>
      <w:r>
        <w:t xml:space="preserve"> </w:t>
      </w:r>
      <w:proofErr w:type="spellStart"/>
      <w:r>
        <w:t>diversifiée</w:t>
      </w:r>
      <w:proofErr w:type="spellEnd"/>
      <w:r>
        <w:t xml:space="preserve">, </w:t>
      </w:r>
      <w:proofErr w:type="spellStart"/>
      <w:r>
        <w:t>documentée</w:t>
      </w:r>
      <w:proofErr w:type="spellEnd"/>
      <w:r>
        <w:t xml:space="preserve"> et </w:t>
      </w:r>
      <w:proofErr w:type="spellStart"/>
      <w:r>
        <w:t>réutilisable</w:t>
      </w:r>
      <w:proofErr w:type="spellEnd"/>
      <w:r>
        <w:t xml:space="preserve"> pour comparer </w:t>
      </w:r>
      <w:proofErr w:type="spellStart"/>
      <w:r>
        <w:t>équitablement</w:t>
      </w:r>
      <w:proofErr w:type="spellEnd"/>
      <w:r>
        <w:t xml:space="preserve"> des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prédictifs</w:t>
      </w:r>
      <w:proofErr w:type="spellEnd"/>
      <w:r>
        <w:t xml:space="preserve"> ?</w:t>
      </w:r>
    </w:p>
    <w:p w14:paraId="35E9B6D0" w14:textId="77777777" w:rsidR="0011459F" w:rsidRDefault="00000000">
      <w:r>
        <w:t xml:space="preserve">Le travail </w:t>
      </w:r>
      <w:proofErr w:type="spellStart"/>
      <w:r>
        <w:t>comporte</w:t>
      </w:r>
      <w:proofErr w:type="spellEnd"/>
      <w:r>
        <w:t xml:space="preserve"> trois axes. </w:t>
      </w:r>
      <w:proofErr w:type="spellStart"/>
      <w:r>
        <w:t>D'abord</w:t>
      </w:r>
      <w:proofErr w:type="spellEnd"/>
      <w:r>
        <w:t xml:space="preserve">, </w:t>
      </w:r>
      <w:proofErr w:type="spellStart"/>
      <w:r>
        <w:t>collecter</w:t>
      </w:r>
      <w:proofErr w:type="spellEnd"/>
      <w:r>
        <w:t xml:space="preserve"> et </w:t>
      </w:r>
      <w:proofErr w:type="spellStart"/>
      <w:r>
        <w:t>sélectionner</w:t>
      </w:r>
      <w:proofErr w:type="spellEnd"/>
      <w:r>
        <w:t xml:space="preserve"> les données. Ensuite, les structurer avec des </w:t>
      </w:r>
      <w:proofErr w:type="spellStart"/>
      <w:r>
        <w:t>métadonnées</w:t>
      </w:r>
      <w:proofErr w:type="spellEnd"/>
      <w:r>
        <w:t xml:space="preserve"> communes. </w:t>
      </w:r>
      <w:proofErr w:type="spellStart"/>
      <w:r>
        <w:t>Enfin</w:t>
      </w:r>
      <w:proofErr w:type="spellEnd"/>
      <w:r>
        <w:t xml:space="preserve">, </w:t>
      </w:r>
      <w:proofErr w:type="spellStart"/>
      <w:r>
        <w:t>préparer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utilisation</w:t>
      </w:r>
      <w:proofErr w:type="spellEnd"/>
      <w:r>
        <w:t xml:space="preserve"> dans un benchmark </w:t>
      </w:r>
      <w:proofErr w:type="spellStart"/>
      <w:r>
        <w:t>où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seront</w:t>
      </w:r>
      <w:proofErr w:type="spellEnd"/>
      <w:r>
        <w:t xml:space="preserve"> </w:t>
      </w:r>
      <w:proofErr w:type="spellStart"/>
      <w:r>
        <w:t>estimés</w:t>
      </w:r>
      <w:proofErr w:type="spellEnd"/>
      <w:r>
        <w:t xml:space="preserve"> sur les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problèmes</w:t>
      </w:r>
      <w:proofErr w:type="spellEnd"/>
      <w:r>
        <w:t>.</w:t>
      </w:r>
    </w:p>
    <w:p w14:paraId="62172CB1" w14:textId="77777777" w:rsidR="0011459F" w:rsidRDefault="00000000">
      <w:pPr>
        <w:pStyle w:val="Titre1"/>
      </w:pPr>
      <w:r>
        <w:t>Slide 6 - Trois sources de données (40 s)</w:t>
      </w:r>
    </w:p>
    <w:p w14:paraId="2E1A680E" w14:textId="77777777" w:rsidR="0011459F" w:rsidRDefault="00000000">
      <w:r>
        <w:t xml:space="preserve">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identifié</w:t>
      </w:r>
      <w:proofErr w:type="spellEnd"/>
      <w:r>
        <w:t xml:space="preserve"> trois sources </w:t>
      </w:r>
      <w:proofErr w:type="spellStart"/>
      <w:r>
        <w:t>complémentaires</w:t>
      </w:r>
      <w:proofErr w:type="spellEnd"/>
      <w:r>
        <w:t xml:space="preserve">. Nous </w:t>
      </w:r>
      <w:proofErr w:type="spellStart"/>
      <w:r>
        <w:t>commençons</w:t>
      </w:r>
      <w:proofErr w:type="spellEnd"/>
      <w:r>
        <w:t xml:space="preserve"> par les packages R et Python, </w:t>
      </w:r>
      <w:proofErr w:type="spellStart"/>
      <w:r>
        <w:t>parce</w:t>
      </w:r>
      <w:proofErr w:type="spellEnd"/>
      <w:r>
        <w:t xml:space="preserve"> que </w:t>
      </w:r>
      <w:proofErr w:type="spellStart"/>
      <w:r>
        <w:t>leurs</w:t>
      </w:r>
      <w:proofErr w:type="spellEnd"/>
      <w:r>
        <w:t xml:space="preserve"> jeux </w:t>
      </w:r>
      <w:proofErr w:type="spellStart"/>
      <w:r>
        <w:t>sont</w:t>
      </w:r>
      <w:proofErr w:type="spellEnd"/>
      <w:r>
        <w:t xml:space="preserve"> déjà </w:t>
      </w:r>
      <w:proofErr w:type="spellStart"/>
      <w:r>
        <w:t>accompagnés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documentation et </w:t>
      </w:r>
      <w:proofErr w:type="spellStart"/>
      <w:r>
        <w:t>souvent</w:t>
      </w:r>
      <w:proofErr w:type="spellEnd"/>
      <w:r>
        <w:t xml:space="preserve"> </w:t>
      </w:r>
      <w:proofErr w:type="spellStart"/>
      <w:r>
        <w:t>d'exemples</w:t>
      </w:r>
      <w:proofErr w:type="spellEnd"/>
      <w:r>
        <w:t>.</w:t>
      </w:r>
    </w:p>
    <w:p w14:paraId="4616AE30" w14:textId="77777777" w:rsidR="0011459F" w:rsidRDefault="00000000">
      <w:r>
        <w:t xml:space="preserve">La deuxième source correspond aux données ouvertes </w:t>
      </w:r>
      <w:proofErr w:type="spellStart"/>
      <w:r>
        <w:t>publiées</w:t>
      </w:r>
      <w:proofErr w:type="spellEnd"/>
      <w:r>
        <w:t xml:space="preserve"> avec des articles </w:t>
      </w:r>
      <w:proofErr w:type="spellStart"/>
      <w:r>
        <w:t>scientifiques</w:t>
      </w:r>
      <w:proofErr w:type="spellEnd"/>
      <w:r>
        <w:t xml:space="preserve">. La </w:t>
      </w:r>
      <w:proofErr w:type="spellStart"/>
      <w:r>
        <w:t>troisième</w:t>
      </w:r>
      <w:proofErr w:type="spellEnd"/>
      <w:r>
        <w:t xml:space="preserve"> </w:t>
      </w:r>
      <w:proofErr w:type="spellStart"/>
      <w:r>
        <w:t>regroupe</w:t>
      </w:r>
      <w:proofErr w:type="spellEnd"/>
      <w:r>
        <w:t xml:space="preserve"> les entrepôts et </w:t>
      </w:r>
      <w:proofErr w:type="spellStart"/>
      <w:r>
        <w:t>portails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Zenodo</w:t>
      </w:r>
      <w:proofErr w:type="spellEnd"/>
      <w:r>
        <w:t xml:space="preserve">, Dryad, </w:t>
      </w:r>
      <w:proofErr w:type="spellStart"/>
      <w:r>
        <w:t>l'INSEE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Eurostat.</w:t>
      </w:r>
    </w:p>
    <w:p w14:paraId="6F253DC1" w14:textId="77777777" w:rsidR="0011459F" w:rsidRDefault="00000000">
      <w:r>
        <w:t xml:space="preserve">Les packages constituent le premier étage </w:t>
      </w:r>
      <w:proofErr w:type="spellStart"/>
      <w:r>
        <w:t>exploré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ils</w:t>
      </w:r>
      <w:proofErr w:type="spellEnd"/>
      <w:r>
        <w:t xml:space="preserve"> ne </w:t>
      </w:r>
      <w:proofErr w:type="spellStart"/>
      <w:r>
        <w:t>représentent</w:t>
      </w:r>
      <w:proofErr w:type="spellEnd"/>
      <w:r>
        <w:t xml:space="preserve"> pas à </w:t>
      </w:r>
      <w:proofErr w:type="spellStart"/>
      <w:r>
        <w:t>eux</w:t>
      </w:r>
      <w:proofErr w:type="spellEnd"/>
      <w:r>
        <w:t xml:space="preserve"> seuls la </w:t>
      </w:r>
      <w:proofErr w:type="spellStart"/>
      <w:r>
        <w:t>banque</w:t>
      </w:r>
      <w:proofErr w:type="spellEnd"/>
      <w:r>
        <w:t xml:space="preserve"> finale.</w:t>
      </w:r>
    </w:p>
    <w:p w14:paraId="02BEF88C" w14:textId="77777777" w:rsidR="0011459F" w:rsidRDefault="00000000">
      <w:pPr>
        <w:pStyle w:val="Titre1"/>
      </w:pPr>
      <w:r>
        <w:t xml:space="preserve">Slide 7 - </w:t>
      </w:r>
      <w:proofErr w:type="spellStart"/>
      <w:r>
        <w:t>Décrire</w:t>
      </w:r>
      <w:proofErr w:type="spellEnd"/>
      <w:r>
        <w:t xml:space="preserve"> ne </w:t>
      </w:r>
      <w:proofErr w:type="spellStart"/>
      <w:r>
        <w:t>suffit</w:t>
      </w:r>
      <w:proofErr w:type="spellEnd"/>
      <w:r>
        <w:t xml:space="preserve"> pas (35 s)</w:t>
      </w:r>
    </w:p>
    <w:p w14:paraId="7351C7D5" w14:textId="77777777" w:rsidR="0011459F" w:rsidRDefault="00000000">
      <w:r>
        <w:t xml:space="preserve">Un catalogue </w:t>
      </w:r>
      <w:proofErr w:type="spellStart"/>
      <w:r>
        <w:t>classique</w:t>
      </w:r>
      <w:proofErr w:type="spellEnd"/>
      <w:r>
        <w:t xml:space="preserve"> conserve surtout un </w:t>
      </w:r>
      <w:proofErr w:type="spellStart"/>
      <w:r>
        <w:t>titre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source et </w:t>
      </w:r>
      <w:proofErr w:type="spellStart"/>
      <w:r>
        <w:t>une</w:t>
      </w:r>
      <w:proofErr w:type="spellEnd"/>
      <w:r>
        <w:t xml:space="preserve"> taille. Pour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objectif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suffisant</w:t>
      </w:r>
      <w:proofErr w:type="spellEnd"/>
      <w:r>
        <w:t>.</w:t>
      </w:r>
    </w:p>
    <w:p w14:paraId="236C2055" w14:textId="77777777" w:rsidR="0011459F" w:rsidRDefault="00000000">
      <w:r>
        <w:t xml:space="preserve">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 de </w:t>
      </w:r>
      <w:proofErr w:type="spellStart"/>
      <w:r>
        <w:t>métadonnées</w:t>
      </w:r>
      <w:proofErr w:type="spellEnd"/>
      <w:r>
        <w:t xml:space="preserve"> qui </w:t>
      </w:r>
      <w:proofErr w:type="spellStart"/>
      <w:r>
        <w:t>aident</w:t>
      </w:r>
      <w:proofErr w:type="spellEnd"/>
      <w:r>
        <w:t xml:space="preserve"> à </w:t>
      </w:r>
      <w:proofErr w:type="spellStart"/>
      <w:r>
        <w:t>décider</w:t>
      </w:r>
      <w:proofErr w:type="spellEnd"/>
      <w:r>
        <w:t xml:space="preserve"> comment </w:t>
      </w:r>
      <w:proofErr w:type="spellStart"/>
      <w:r>
        <w:t>utiliser</w:t>
      </w:r>
      <w:proofErr w:type="spellEnd"/>
      <w:r>
        <w:t xml:space="preserve"> la donnée : quelle </w:t>
      </w:r>
      <w:proofErr w:type="spellStart"/>
      <w:r>
        <w:t>est</w:t>
      </w:r>
      <w:proofErr w:type="spellEnd"/>
      <w:r>
        <w:t xml:space="preserve"> la variable à </w:t>
      </w:r>
      <w:proofErr w:type="spellStart"/>
      <w:r>
        <w:t>expliquer</w:t>
      </w:r>
      <w:proofErr w:type="spellEnd"/>
      <w:r>
        <w:t xml:space="preserve">, </w:t>
      </w:r>
      <w:proofErr w:type="spellStart"/>
      <w:r>
        <w:t>quelles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les variables </w:t>
      </w:r>
      <w:proofErr w:type="spellStart"/>
      <w:r>
        <w:t>explicatives</w:t>
      </w:r>
      <w:proofErr w:type="spellEnd"/>
      <w:r>
        <w:t xml:space="preserve">, quelle </w:t>
      </w:r>
      <w:proofErr w:type="spellStart"/>
      <w:r>
        <w:t>formule</w:t>
      </w:r>
      <w:proofErr w:type="spellEnd"/>
      <w:r>
        <w:t xml:space="preserve"> a déjà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publiée</w:t>
      </w:r>
      <w:proofErr w:type="spellEnd"/>
      <w:r>
        <w:t xml:space="preserve">, quelle structure </w:t>
      </w:r>
      <w:proofErr w:type="spellStart"/>
      <w:r>
        <w:t>spatiale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temporelle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, et </w:t>
      </w:r>
      <w:proofErr w:type="spellStart"/>
      <w:r>
        <w:t>quels</w:t>
      </w:r>
      <w:proofErr w:type="spellEnd"/>
      <w:r>
        <w:t xml:space="preserve">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adaptés</w:t>
      </w:r>
      <w:proofErr w:type="spellEnd"/>
      <w:r>
        <w:t>.</w:t>
      </w:r>
    </w:p>
    <w:p w14:paraId="0621214B" w14:textId="77777777" w:rsidR="0011459F" w:rsidRDefault="00000000">
      <w:pPr>
        <w:pStyle w:val="Titre1"/>
      </w:pPr>
      <w:r>
        <w:lastRenderedPageBreak/>
        <w:t xml:space="preserve">Slide 8 - Six blocs de </w:t>
      </w:r>
      <w:proofErr w:type="spellStart"/>
      <w:r>
        <w:t>métadonnées</w:t>
      </w:r>
      <w:proofErr w:type="spellEnd"/>
      <w:r>
        <w:t xml:space="preserve"> (45 s)</w:t>
      </w:r>
    </w:p>
    <w:p w14:paraId="4006E781" w14:textId="77777777" w:rsidR="0011459F" w:rsidRDefault="00000000">
      <w:r>
        <w:t xml:space="preserve">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regroupé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six </w:t>
      </w:r>
      <w:proofErr w:type="spellStart"/>
      <w:r>
        <w:t>blocs</w:t>
      </w:r>
      <w:proofErr w:type="spellEnd"/>
      <w:r>
        <w:t xml:space="preserve">. Le premier </w:t>
      </w:r>
      <w:proofErr w:type="spellStart"/>
      <w:r>
        <w:t>porte</w:t>
      </w:r>
      <w:proofErr w:type="spellEnd"/>
      <w:r>
        <w:t xml:space="preserve"> sur la </w:t>
      </w:r>
      <w:proofErr w:type="spellStart"/>
      <w:r>
        <w:t>formule</w:t>
      </w:r>
      <w:proofErr w:type="spellEnd"/>
      <w:r>
        <w:t xml:space="preserve"> et les variables. Le deuxième assure la </w:t>
      </w:r>
      <w:proofErr w:type="spellStart"/>
      <w:r>
        <w:t>traçabilité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le dataset, </w:t>
      </w:r>
      <w:proofErr w:type="spellStart"/>
      <w:r>
        <w:t>l'article</w:t>
      </w:r>
      <w:proofErr w:type="spellEnd"/>
      <w:r>
        <w:t xml:space="preserve"> et le script.</w:t>
      </w:r>
    </w:p>
    <w:p w14:paraId="63EC0E9C" w14:textId="77777777" w:rsidR="0011459F" w:rsidRDefault="00000000">
      <w:r>
        <w:t xml:space="preserve">Les blocs </w:t>
      </w:r>
      <w:proofErr w:type="spellStart"/>
      <w:r>
        <w:t>suivants</w:t>
      </w:r>
      <w:proofErr w:type="spellEnd"/>
      <w:r>
        <w:t xml:space="preserve"> </w:t>
      </w:r>
      <w:proofErr w:type="spellStart"/>
      <w:r>
        <w:t>décrivent</w:t>
      </w:r>
      <w:proofErr w:type="spellEnd"/>
      <w:r>
        <w:t xml:space="preserve"> le type de </w:t>
      </w:r>
      <w:proofErr w:type="spellStart"/>
      <w:r>
        <w:t>modèle</w:t>
      </w:r>
      <w:proofErr w:type="spellEnd"/>
      <w:r>
        <w:t xml:space="preserve">, le type de données,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résolution</w:t>
      </w:r>
      <w:proofErr w:type="spellEnd"/>
      <w:r>
        <w:t xml:space="preserve"> </w:t>
      </w:r>
      <w:proofErr w:type="spellStart"/>
      <w:r>
        <w:t>spatiale</w:t>
      </w:r>
      <w:proofErr w:type="spellEnd"/>
      <w:r>
        <w:t xml:space="preserve"> et </w:t>
      </w:r>
      <w:proofErr w:type="spellStart"/>
      <w:r>
        <w:t>temporelle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la </w:t>
      </w:r>
      <w:proofErr w:type="spellStart"/>
      <w:r>
        <w:t>reproductibilité</w:t>
      </w:r>
      <w:proofErr w:type="spellEnd"/>
      <w:r>
        <w:t xml:space="preserve"> : </w:t>
      </w:r>
      <w:proofErr w:type="spellStart"/>
      <w:r>
        <w:t>présence</w:t>
      </w:r>
      <w:proofErr w:type="spellEnd"/>
      <w:r>
        <w:t xml:space="preserve"> du code, du </w:t>
      </w:r>
      <w:proofErr w:type="spellStart"/>
      <w:r>
        <w:t>dépôt</w:t>
      </w:r>
      <w:proofErr w:type="spellEnd"/>
      <w:r>
        <w:t xml:space="preserve"> et de la </w:t>
      </w:r>
      <w:proofErr w:type="spellStart"/>
      <w:r>
        <w:t>licence</w:t>
      </w:r>
      <w:proofErr w:type="spellEnd"/>
      <w:r>
        <w:t>.</w:t>
      </w:r>
    </w:p>
    <w:p w14:paraId="71F97333" w14:textId="77777777" w:rsidR="0011459F" w:rsidRDefault="00000000">
      <w:proofErr w:type="spellStart"/>
      <w:r>
        <w:t>L'objectif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remonter</w:t>
      </w:r>
      <w:proofErr w:type="spellEnd"/>
      <w:r>
        <w:t xml:space="preserve"> de la </w:t>
      </w:r>
      <w:proofErr w:type="spellStart"/>
      <w:r>
        <w:t>synthèse</w:t>
      </w:r>
      <w:proofErr w:type="spellEnd"/>
      <w:r>
        <w:t xml:space="preserve"> finale </w:t>
      </w:r>
      <w:proofErr w:type="spellStart"/>
      <w:r>
        <w:t>jusqu'à</w:t>
      </w:r>
      <w:proofErr w:type="spellEnd"/>
      <w:r>
        <w:t xml:space="preserve"> la source qui </w:t>
      </w:r>
      <w:proofErr w:type="spellStart"/>
      <w:r>
        <w:t>justifie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information.</w:t>
      </w:r>
    </w:p>
    <w:p w14:paraId="09C56763" w14:textId="77777777" w:rsidR="0011459F" w:rsidRDefault="00000000">
      <w:pPr>
        <w:pStyle w:val="Titre1"/>
      </w:pPr>
      <w:r>
        <w:t xml:space="preserve">Slide 9 - Une </w:t>
      </w:r>
      <w:proofErr w:type="spellStart"/>
      <w:r>
        <w:t>typologie</w:t>
      </w:r>
      <w:proofErr w:type="spellEnd"/>
      <w:r>
        <w:t xml:space="preserve"> pour </w:t>
      </w:r>
      <w:proofErr w:type="spellStart"/>
      <w:r>
        <w:t>organiser</w:t>
      </w:r>
      <w:proofErr w:type="spellEnd"/>
      <w:r>
        <w:t xml:space="preserve"> la </w:t>
      </w:r>
      <w:proofErr w:type="spellStart"/>
      <w:r>
        <w:t>diversité</w:t>
      </w:r>
      <w:proofErr w:type="spellEnd"/>
      <w:r>
        <w:t xml:space="preserve"> (40 s)</w:t>
      </w:r>
    </w:p>
    <w:p w14:paraId="751BFE2E" w14:textId="77777777" w:rsidR="0011459F" w:rsidRDefault="00000000">
      <w:r>
        <w:t xml:space="preserve">La </w:t>
      </w:r>
      <w:proofErr w:type="spellStart"/>
      <w:r>
        <w:t>banque</w:t>
      </w:r>
      <w:proofErr w:type="spellEnd"/>
      <w:r>
        <w:t xml:space="preserve"> ne doit pas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simple accumulation. </w:t>
      </w:r>
      <w:proofErr w:type="spellStart"/>
      <w:r>
        <w:t>Chaque</w:t>
      </w:r>
      <w:proofErr w:type="spellEnd"/>
      <w:r>
        <w:t xml:space="preserve"> jeu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positionné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axes : son </w:t>
      </w:r>
      <w:proofErr w:type="spellStart"/>
      <w:r>
        <w:t>domaine</w:t>
      </w:r>
      <w:proofErr w:type="spellEnd"/>
      <w:r>
        <w:t xml:space="preserve">, son support </w:t>
      </w:r>
      <w:proofErr w:type="spellStart"/>
      <w:r>
        <w:t>géographique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dimension </w:t>
      </w:r>
      <w:proofErr w:type="spellStart"/>
      <w:r>
        <w:t>temporelle</w:t>
      </w:r>
      <w:proofErr w:type="spellEnd"/>
      <w:r>
        <w:t xml:space="preserve">, le type de variable à </w:t>
      </w:r>
      <w:proofErr w:type="spellStart"/>
      <w:r>
        <w:t>prédire</w:t>
      </w:r>
      <w:proofErr w:type="spellEnd"/>
      <w:r>
        <w:t xml:space="preserve">, les </w:t>
      </w:r>
      <w:proofErr w:type="spellStart"/>
      <w:r>
        <w:t>dépendances</w:t>
      </w:r>
      <w:proofErr w:type="spellEnd"/>
      <w:r>
        <w:t xml:space="preserve"> </w:t>
      </w:r>
      <w:proofErr w:type="spellStart"/>
      <w:r>
        <w:t>présentes</w:t>
      </w:r>
      <w:proofErr w:type="spellEnd"/>
      <w:r>
        <w:t xml:space="preserve"> et </w:t>
      </w:r>
      <w:proofErr w:type="spellStart"/>
      <w:r>
        <w:t>sa</w:t>
      </w:r>
      <w:proofErr w:type="spellEnd"/>
      <w:r>
        <w:t xml:space="preserve"> taille.</w:t>
      </w:r>
    </w:p>
    <w:p w14:paraId="4DF313E9" w14:textId="77777777" w:rsidR="0011459F" w:rsidRDefault="00000000">
      <w:proofErr w:type="spellStart"/>
      <w:r>
        <w:t>Cette</w:t>
      </w:r>
      <w:proofErr w:type="spellEnd"/>
      <w:r>
        <w:t xml:space="preserve"> </w:t>
      </w:r>
      <w:proofErr w:type="spellStart"/>
      <w:r>
        <w:t>typologie</w:t>
      </w:r>
      <w:proofErr w:type="spellEnd"/>
      <w:r>
        <w:t xml:space="preserve"> </w:t>
      </w:r>
      <w:proofErr w:type="spellStart"/>
      <w:r>
        <w:t>permettra</w:t>
      </w:r>
      <w:proofErr w:type="spellEnd"/>
      <w:r>
        <w:t xml:space="preserve"> de </w:t>
      </w:r>
      <w:proofErr w:type="spellStart"/>
      <w:r>
        <w:t>voir</w:t>
      </w:r>
      <w:proofErr w:type="spellEnd"/>
      <w:r>
        <w:t xml:space="preserve"> les </w:t>
      </w:r>
      <w:proofErr w:type="spellStart"/>
      <w:r>
        <w:t>catégories</w:t>
      </w:r>
      <w:proofErr w:type="spellEnd"/>
      <w:r>
        <w:t xml:space="preserve"> déjà bien couvertes et </w:t>
      </w:r>
      <w:proofErr w:type="spellStart"/>
      <w:r>
        <w:t>celles</w:t>
      </w:r>
      <w:proofErr w:type="spellEnd"/>
      <w:r>
        <w:t xml:space="preserve"> pour </w:t>
      </w:r>
      <w:proofErr w:type="spellStart"/>
      <w:r>
        <w:t>lesquelles</w:t>
      </w:r>
      <w:proofErr w:type="spellEnd"/>
      <w:r>
        <w:t xml:space="preserve"> il faut </w:t>
      </w:r>
      <w:proofErr w:type="spellStart"/>
      <w:r>
        <w:t>chercher</w:t>
      </w:r>
      <w:proofErr w:type="spellEnd"/>
      <w:r>
        <w:t xml:space="preserve"> de </w:t>
      </w:r>
      <w:proofErr w:type="spellStart"/>
      <w:r>
        <w:t>nouvelles</w:t>
      </w:r>
      <w:proofErr w:type="spellEnd"/>
      <w:r>
        <w:t xml:space="preserve"> données.</w:t>
      </w:r>
    </w:p>
    <w:p w14:paraId="014FAC63" w14:textId="77777777" w:rsidR="0011459F" w:rsidRDefault="00000000">
      <w:pPr>
        <w:pStyle w:val="Titre1"/>
      </w:pPr>
      <w:r>
        <w:t xml:space="preserve">Slide 10 - Le </w:t>
      </w:r>
      <w:proofErr w:type="spellStart"/>
      <w:r>
        <w:t>défi</w:t>
      </w:r>
      <w:proofErr w:type="spellEnd"/>
      <w:r>
        <w:t xml:space="preserve"> de </w:t>
      </w:r>
      <w:proofErr w:type="spellStart"/>
      <w:r>
        <w:t>l'automatisation</w:t>
      </w:r>
      <w:proofErr w:type="spellEnd"/>
      <w:r>
        <w:t xml:space="preserve"> (1 min)</w:t>
      </w:r>
    </w:p>
    <w:p w14:paraId="6895042A" w14:textId="77777777" w:rsidR="0011459F" w:rsidRDefault="00000000">
      <w:r>
        <w:t xml:space="preserve">À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échelle</w:t>
      </w:r>
      <w:proofErr w:type="spellEnd"/>
      <w:r>
        <w:t xml:space="preserve">, </w:t>
      </w:r>
      <w:proofErr w:type="spellStart"/>
      <w:r>
        <w:t>remplir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métadonnées</w:t>
      </w:r>
      <w:proofErr w:type="spellEnd"/>
      <w:r>
        <w:t xml:space="preserve"> à la main </w:t>
      </w:r>
      <w:proofErr w:type="spellStart"/>
      <w:r>
        <w:t>prendrait</w:t>
      </w:r>
      <w:proofErr w:type="spellEnd"/>
      <w:r>
        <w:t xml:space="preserve"> trop de temps. Nous </w:t>
      </w:r>
      <w:proofErr w:type="spellStart"/>
      <w:r>
        <w:t>utilisons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un assistant IA pour lire les documentations, </w:t>
      </w:r>
      <w:proofErr w:type="spellStart"/>
      <w:r>
        <w:t>extraire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, </w:t>
      </w:r>
      <w:proofErr w:type="spellStart"/>
      <w:r>
        <w:t>produire</w:t>
      </w:r>
      <w:proofErr w:type="spellEnd"/>
      <w:r>
        <w:t xml:space="preserve"> des résumés et </w:t>
      </w:r>
      <w:proofErr w:type="spellStart"/>
      <w:r>
        <w:t>créer</w:t>
      </w:r>
      <w:proofErr w:type="spellEnd"/>
      <w:r>
        <w:t xml:space="preserve"> les liens.</w:t>
      </w:r>
    </w:p>
    <w:p w14:paraId="37CDB3EC" w14:textId="77777777" w:rsidR="0011459F" w:rsidRDefault="00000000">
      <w:r>
        <w:t xml:space="preserve">Mais </w:t>
      </w:r>
      <w:proofErr w:type="spellStart"/>
      <w:r>
        <w:t>une</w:t>
      </w:r>
      <w:proofErr w:type="spellEnd"/>
      <w:r>
        <w:t xml:space="preserve"> IA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inefficace</w:t>
      </w:r>
      <w:proofErr w:type="spellEnd"/>
      <w:r>
        <w:t xml:space="preserve"> :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relit </w:t>
      </w:r>
      <w:proofErr w:type="spellStart"/>
      <w:r>
        <w:t>tous</w:t>
      </w:r>
      <w:proofErr w:type="spellEnd"/>
      <w:r>
        <w:t xml:space="preserve"> les articles et </w:t>
      </w:r>
      <w:proofErr w:type="spellStart"/>
      <w:r>
        <w:t>tous</w:t>
      </w:r>
      <w:proofErr w:type="spellEnd"/>
      <w:r>
        <w:t xml:space="preserve"> les catalogues à </w:t>
      </w:r>
      <w:proofErr w:type="spellStart"/>
      <w:r>
        <w:t>chaque</w:t>
      </w:r>
      <w:proofErr w:type="spellEnd"/>
      <w:r>
        <w:t xml:space="preserve"> question,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traite</w:t>
      </w:r>
      <w:proofErr w:type="spellEnd"/>
      <w:r>
        <w:t xml:space="preserve"> </w:t>
      </w:r>
      <w:proofErr w:type="spellStart"/>
      <w:r>
        <w:t>énormément</w:t>
      </w:r>
      <w:proofErr w:type="spellEnd"/>
      <w:r>
        <w:t xml:space="preserve"> de </w:t>
      </w:r>
      <w:proofErr w:type="spellStart"/>
      <w:r>
        <w:t>texte</w:t>
      </w:r>
      <w:proofErr w:type="spellEnd"/>
      <w:r>
        <w:t>.</w:t>
      </w:r>
    </w:p>
    <w:p w14:paraId="697C42EB" w14:textId="30534EDA" w:rsidR="0011459F" w:rsidRDefault="00000000">
      <w:r>
        <w:t xml:space="preserve">Ce 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compté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tokens. </w:t>
      </w:r>
      <w:r w:rsidR="003D7500" w:rsidRPr="003D7500">
        <w:t xml:space="preserve">Un token </w:t>
      </w:r>
      <w:proofErr w:type="spellStart"/>
      <w:r w:rsidR="003D7500" w:rsidRPr="003D7500">
        <w:t>est</w:t>
      </w:r>
      <w:proofErr w:type="spellEnd"/>
      <w:r w:rsidR="003D7500" w:rsidRPr="003D7500">
        <w:t xml:space="preserve"> </w:t>
      </w:r>
      <w:proofErr w:type="spellStart"/>
      <w:r w:rsidR="003D7500" w:rsidRPr="003D7500">
        <w:t>une</w:t>
      </w:r>
      <w:proofErr w:type="spellEnd"/>
      <w:r w:rsidR="003D7500" w:rsidRPr="003D7500">
        <w:t xml:space="preserve"> petite </w:t>
      </w:r>
      <w:proofErr w:type="spellStart"/>
      <w:r w:rsidR="003D7500" w:rsidRPr="003D7500">
        <w:t>unité</w:t>
      </w:r>
      <w:proofErr w:type="spellEnd"/>
      <w:r w:rsidR="003D7500" w:rsidRPr="003D7500">
        <w:t xml:space="preserve"> de </w:t>
      </w:r>
      <w:proofErr w:type="spellStart"/>
      <w:r w:rsidR="003D7500" w:rsidRPr="003D7500">
        <w:t>texte</w:t>
      </w:r>
      <w:proofErr w:type="spellEnd"/>
      <w:r w:rsidR="003D7500" w:rsidRPr="003D7500">
        <w:t xml:space="preserve"> </w:t>
      </w:r>
      <w:proofErr w:type="spellStart"/>
      <w:r w:rsidR="003D7500" w:rsidRPr="003D7500">
        <w:t>utilisée</w:t>
      </w:r>
      <w:proofErr w:type="spellEnd"/>
      <w:r w:rsidR="003D7500" w:rsidRPr="003D7500">
        <w:t xml:space="preserve"> pour </w:t>
      </w:r>
      <w:proofErr w:type="spellStart"/>
      <w:r w:rsidR="003D7500" w:rsidRPr="003D7500">
        <w:t>mesurer</w:t>
      </w:r>
      <w:proofErr w:type="spellEnd"/>
      <w:r w:rsidR="003D7500" w:rsidRPr="003D7500">
        <w:t xml:space="preserve"> la </w:t>
      </w:r>
      <w:proofErr w:type="spellStart"/>
      <w:r w:rsidR="003D7500" w:rsidRPr="003D7500">
        <w:t>quantité</w:t>
      </w:r>
      <w:proofErr w:type="spellEnd"/>
      <w:r w:rsidR="003D7500" w:rsidRPr="003D7500">
        <w:t xml:space="preserve"> </w:t>
      </w:r>
      <w:proofErr w:type="spellStart"/>
      <w:r w:rsidR="003D7500" w:rsidRPr="003D7500">
        <w:t>d’information</w:t>
      </w:r>
      <w:proofErr w:type="spellEnd"/>
      <w:r w:rsidR="003D7500" w:rsidRPr="003D7500">
        <w:t xml:space="preserve"> </w:t>
      </w:r>
      <w:proofErr w:type="spellStart"/>
      <w:r w:rsidR="003D7500" w:rsidRPr="003D7500">
        <w:t>lue</w:t>
      </w:r>
      <w:proofErr w:type="spellEnd"/>
      <w:r w:rsidR="003D7500" w:rsidRPr="003D7500">
        <w:t xml:space="preserve"> et </w:t>
      </w:r>
      <w:proofErr w:type="spellStart"/>
      <w:r w:rsidR="003D7500" w:rsidRPr="003D7500">
        <w:t>produite</w:t>
      </w:r>
      <w:proofErr w:type="spellEnd"/>
      <w:r w:rsidR="003D7500" w:rsidRPr="003D7500">
        <w:t xml:space="preserve"> par </w:t>
      </w:r>
      <w:proofErr w:type="spellStart"/>
      <w:r w:rsidR="003D7500" w:rsidRPr="003D7500">
        <w:t>un</w:t>
      </w:r>
      <w:r w:rsidR="003D7500">
        <w:t>e</w:t>
      </w:r>
      <w:proofErr w:type="spellEnd"/>
      <w:r w:rsidR="003D7500">
        <w:t xml:space="preserve"> IA</w:t>
      </w:r>
      <w:r w:rsidR="003D7500" w:rsidRPr="003D7500">
        <w:t>. </w:t>
      </w:r>
    </w:p>
    <w:p w14:paraId="5F201792" w14:textId="77777777" w:rsidR="0011459F" w:rsidRDefault="00000000">
      <w:r>
        <w:t xml:space="preserve">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 d'un assistant qui </w:t>
      </w:r>
      <w:proofErr w:type="spellStart"/>
      <w:r>
        <w:t>mémorise</w:t>
      </w:r>
      <w:proofErr w:type="spellEnd"/>
      <w:r>
        <w:t xml:space="preserve"> le </w:t>
      </w:r>
      <w:proofErr w:type="spellStart"/>
      <w:r>
        <w:t>classement</w:t>
      </w:r>
      <w:proofErr w:type="spellEnd"/>
      <w:r>
        <w:t xml:space="preserve"> déjà </w:t>
      </w:r>
      <w:proofErr w:type="spellStart"/>
      <w:r>
        <w:t>effectué</w:t>
      </w:r>
      <w:proofErr w:type="spellEnd"/>
      <w:r>
        <w:t xml:space="preserve">, et non d'un assistant qui recommence </w:t>
      </w:r>
      <w:proofErr w:type="spellStart"/>
      <w:r>
        <w:t>toute</w:t>
      </w:r>
      <w:proofErr w:type="spellEnd"/>
      <w:r>
        <w:t xml:space="preserve"> la lecture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demande</w:t>
      </w:r>
      <w:proofErr w:type="spellEnd"/>
      <w:r>
        <w:t>.</w:t>
      </w:r>
    </w:p>
    <w:p w14:paraId="6D3532F3" w14:textId="77777777" w:rsidR="0011459F" w:rsidRDefault="00000000">
      <w:pPr>
        <w:pStyle w:val="Titre1"/>
      </w:pPr>
      <w:r>
        <w:t xml:space="preserve">Slide 11 - Corpus, </w:t>
      </w:r>
      <w:proofErr w:type="spellStart"/>
      <w:r>
        <w:t>graphe</w:t>
      </w:r>
      <w:proofErr w:type="spellEnd"/>
      <w:r>
        <w:t xml:space="preserve"> de </w:t>
      </w:r>
      <w:proofErr w:type="spellStart"/>
      <w:r>
        <w:t>connaissances</w:t>
      </w:r>
      <w:proofErr w:type="spellEnd"/>
      <w:r>
        <w:t xml:space="preserve"> et wiki (1 min 40)</w:t>
      </w:r>
    </w:p>
    <w:p w14:paraId="2CF0783C" w14:textId="77777777" w:rsidR="0011459F" w:rsidRDefault="00000000">
      <w:r>
        <w:t xml:space="preserve">Le </w:t>
      </w:r>
      <w:proofErr w:type="spellStart"/>
      <w:r>
        <w:t>système</w:t>
      </w:r>
      <w:proofErr w:type="spellEnd"/>
      <w:r>
        <w:t xml:space="preserve"> repose sur trois couches </w:t>
      </w:r>
      <w:proofErr w:type="spellStart"/>
      <w:r>
        <w:t>complémentaires</w:t>
      </w:r>
      <w:proofErr w:type="spellEnd"/>
      <w:r>
        <w:t>.</w:t>
      </w:r>
    </w:p>
    <w:p w14:paraId="20415543" w14:textId="77777777" w:rsidR="0011459F" w:rsidRDefault="00000000">
      <w:r>
        <w:t xml:space="preserve">Le corpus </w:t>
      </w:r>
      <w:proofErr w:type="spellStart"/>
      <w:r>
        <w:t>contient</w:t>
      </w:r>
      <w:proofErr w:type="spellEnd"/>
      <w:r>
        <w:t xml:space="preserve"> les sources </w:t>
      </w:r>
      <w:proofErr w:type="spellStart"/>
      <w:r>
        <w:t>d'origine</w:t>
      </w:r>
      <w:proofErr w:type="spellEnd"/>
      <w:r>
        <w:t xml:space="preserve"> : PDF, documentations, pages web et données. </w:t>
      </w:r>
      <w:proofErr w:type="spellStart"/>
      <w:r>
        <w:t>C'est</w:t>
      </w:r>
      <w:proofErr w:type="spellEnd"/>
      <w:r>
        <w:t xml:space="preserve"> la matière première.</w:t>
      </w:r>
    </w:p>
    <w:p w14:paraId="0570BF6A" w14:textId="77777777" w:rsidR="0011459F" w:rsidRDefault="00000000">
      <w:r>
        <w:t xml:space="preserve">Le </w:t>
      </w:r>
      <w:proofErr w:type="spellStart"/>
      <w:r>
        <w:t>graphe</w:t>
      </w:r>
      <w:proofErr w:type="spellEnd"/>
      <w:r>
        <w:t xml:space="preserve"> de </w:t>
      </w:r>
      <w:proofErr w:type="spellStart"/>
      <w:r>
        <w:t>connaissances</w:t>
      </w:r>
      <w:proofErr w:type="spellEnd"/>
      <w:r>
        <w:t xml:space="preserve"> </w:t>
      </w:r>
      <w:proofErr w:type="spellStart"/>
      <w:r>
        <w:t>transforme</w:t>
      </w:r>
      <w:proofErr w:type="spellEnd"/>
      <w:r>
        <w:t xml:space="preserve"> ensuite les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importants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nœuds</w:t>
      </w:r>
      <w:proofErr w:type="spellEnd"/>
      <w:r>
        <w:t xml:space="preserve">. Par </w:t>
      </w:r>
      <w:proofErr w:type="spellStart"/>
      <w:r>
        <w:t>exemple</w:t>
      </w:r>
      <w:proofErr w:type="spellEnd"/>
      <w:r>
        <w:t xml:space="preserve">, </w:t>
      </w:r>
      <w:proofErr w:type="spellStart"/>
      <w:r>
        <w:t>l'article</w:t>
      </w:r>
      <w:proofErr w:type="spellEnd"/>
      <w:r>
        <w:t xml:space="preserve">, le package, le dataset et la </w:t>
      </w:r>
      <w:proofErr w:type="spellStart"/>
      <w:r>
        <w:t>formule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des </w:t>
      </w:r>
      <w:proofErr w:type="spellStart"/>
      <w:r>
        <w:t>nœuds</w:t>
      </w:r>
      <w:proofErr w:type="spellEnd"/>
      <w:r>
        <w:t xml:space="preserve">. Les flèches </w:t>
      </w:r>
      <w:proofErr w:type="spellStart"/>
      <w:r>
        <w:t>représentent</w:t>
      </w:r>
      <w:proofErr w:type="spellEnd"/>
      <w:r>
        <w:t xml:space="preserve"> des relations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utilise</w:t>
      </w:r>
      <w:proofErr w:type="spellEnd"/>
      <w:r>
        <w:t xml:space="preserve">, </w:t>
      </w:r>
      <w:proofErr w:type="spellStart"/>
      <w:r>
        <w:t>fournit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explique</w:t>
      </w:r>
      <w:proofErr w:type="spellEnd"/>
      <w:r>
        <w:t>.</w:t>
      </w:r>
    </w:p>
    <w:p w14:paraId="516BF157" w14:textId="77777777" w:rsidR="0011459F" w:rsidRDefault="00000000">
      <w:r>
        <w:t xml:space="preserve">Grâce à </w:t>
      </w:r>
      <w:proofErr w:type="spellStart"/>
      <w:r>
        <w:t>ces</w:t>
      </w:r>
      <w:proofErr w:type="spellEnd"/>
      <w:r>
        <w:t xml:space="preserve"> relations, </w:t>
      </w:r>
      <w:proofErr w:type="spellStart"/>
      <w:r>
        <w:t>l'IA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commencer par demander : </w:t>
      </w:r>
      <w:proofErr w:type="spellStart"/>
      <w:r>
        <w:t>quels</w:t>
      </w:r>
      <w:proofErr w:type="spellEnd"/>
      <w:r>
        <w:t xml:space="preserve">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reliés</w:t>
      </w:r>
      <w:proofErr w:type="spellEnd"/>
      <w:r>
        <w:t xml:space="preserve"> à </w:t>
      </w:r>
      <w:proofErr w:type="spellStart"/>
      <w:r>
        <w:t>lsl</w:t>
      </w:r>
      <w:proofErr w:type="spellEnd"/>
      <w:r>
        <w:t xml:space="preserve"> ? Elle </w:t>
      </w:r>
      <w:proofErr w:type="spellStart"/>
      <w:r>
        <w:t>obtient</w:t>
      </w:r>
      <w:proofErr w:type="spellEnd"/>
      <w:r>
        <w:t xml:space="preserve"> </w:t>
      </w:r>
      <w:proofErr w:type="spellStart"/>
      <w:r>
        <w:t>immédiatement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petite </w:t>
      </w:r>
      <w:proofErr w:type="spellStart"/>
      <w:r>
        <w:t>liste</w:t>
      </w:r>
      <w:proofErr w:type="spellEnd"/>
      <w:r>
        <w:t xml:space="preserve"> de sources </w:t>
      </w:r>
      <w:proofErr w:type="spellStart"/>
      <w:r>
        <w:t>pertinentes</w:t>
      </w:r>
      <w:proofErr w:type="spellEnd"/>
      <w:r>
        <w:t xml:space="preserve"> au lieu </w:t>
      </w:r>
      <w:proofErr w:type="spellStart"/>
      <w:r>
        <w:t>d'ouvrir</w:t>
      </w:r>
      <w:proofErr w:type="spellEnd"/>
      <w:r>
        <w:t xml:space="preserve"> tout le corpus.</w:t>
      </w:r>
    </w:p>
    <w:p w14:paraId="35167A69" w14:textId="77777777" w:rsidR="0011459F" w:rsidRDefault="00000000">
      <w:r>
        <w:t xml:space="preserve">Le wiki </w:t>
      </w:r>
      <w:proofErr w:type="spellStart"/>
      <w:r>
        <w:t>joue</w:t>
      </w:r>
      <w:proofErr w:type="spellEnd"/>
      <w:r>
        <w:t xml:space="preserve"> un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rôle</w:t>
      </w:r>
      <w:proofErr w:type="spellEnd"/>
      <w:r>
        <w:t xml:space="preserve">. Il </w:t>
      </w:r>
      <w:proofErr w:type="spellStart"/>
      <w:r>
        <w:t>contient</w:t>
      </w:r>
      <w:proofErr w:type="spellEnd"/>
      <w:r>
        <w:t xml:space="preserve"> des fiches </w:t>
      </w:r>
      <w:proofErr w:type="spellStart"/>
      <w:r>
        <w:t>rédigées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naturel,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lisibles</w:t>
      </w:r>
      <w:proofErr w:type="spellEnd"/>
      <w:r>
        <w:t xml:space="preserve"> par nous. Nous </w:t>
      </w:r>
      <w:proofErr w:type="spellStart"/>
      <w:r>
        <w:t>pouvons</w:t>
      </w:r>
      <w:proofErr w:type="spellEnd"/>
      <w:r>
        <w:t xml:space="preserve"> </w:t>
      </w:r>
      <w:proofErr w:type="spellStart"/>
      <w:r>
        <w:t>relire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synthèse</w:t>
      </w:r>
      <w:proofErr w:type="spellEnd"/>
      <w:r>
        <w:t xml:space="preserve">, </w:t>
      </w:r>
      <w:proofErr w:type="spellStart"/>
      <w:r>
        <w:t>corriger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interprétation</w:t>
      </w:r>
      <w:proofErr w:type="spellEnd"/>
      <w:r>
        <w:t xml:space="preserve"> et </w:t>
      </w:r>
      <w:proofErr w:type="spellStart"/>
      <w:r>
        <w:t>valider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conservé</w:t>
      </w:r>
      <w:proofErr w:type="spellEnd"/>
      <w:r>
        <w:t>.</w:t>
      </w:r>
    </w:p>
    <w:p w14:paraId="3A62E5E3" w14:textId="77777777" w:rsidR="0011459F" w:rsidRDefault="00000000">
      <w:r>
        <w:t xml:space="preserve">Le </w:t>
      </w:r>
      <w:proofErr w:type="spellStart"/>
      <w:r>
        <w:t>graphe</w:t>
      </w:r>
      <w:proofErr w:type="spellEnd"/>
      <w:r>
        <w:t xml:space="preserve"> </w:t>
      </w:r>
      <w:proofErr w:type="spellStart"/>
      <w:r>
        <w:t>sert</w:t>
      </w:r>
      <w:proofErr w:type="spellEnd"/>
      <w:r>
        <w:t xml:space="preserve"> surtout à </w:t>
      </w:r>
      <w:proofErr w:type="spellStart"/>
      <w:r>
        <w:t>orienter</w:t>
      </w:r>
      <w:proofErr w:type="spellEnd"/>
      <w:r>
        <w:t xml:space="preserve"> </w:t>
      </w:r>
      <w:proofErr w:type="spellStart"/>
      <w:r>
        <w:t>rapidement</w:t>
      </w:r>
      <w:proofErr w:type="spellEnd"/>
      <w:r>
        <w:t xml:space="preserve"> la recherche. Le wiki </w:t>
      </w:r>
      <w:proofErr w:type="spellStart"/>
      <w:r>
        <w:t>sert</w:t>
      </w:r>
      <w:proofErr w:type="spellEnd"/>
      <w:r>
        <w:t xml:space="preserve"> à </w:t>
      </w:r>
      <w:proofErr w:type="spellStart"/>
      <w:r>
        <w:t>stabiliser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connaissance</w:t>
      </w:r>
      <w:proofErr w:type="spellEnd"/>
      <w:r>
        <w:t xml:space="preserve"> </w:t>
      </w:r>
      <w:proofErr w:type="spellStart"/>
      <w:r>
        <w:t>compréhensible</w:t>
      </w:r>
      <w:proofErr w:type="spellEnd"/>
      <w:r>
        <w:t xml:space="preserve"> et </w:t>
      </w:r>
      <w:proofErr w:type="spellStart"/>
      <w:r>
        <w:t>contrôlable</w:t>
      </w:r>
      <w:proofErr w:type="spellEnd"/>
      <w:r>
        <w:t xml:space="preserve">. Si </w:t>
      </w:r>
      <w:proofErr w:type="spellStart"/>
      <w:r>
        <w:t>l'information</w:t>
      </w:r>
      <w:proofErr w:type="spellEnd"/>
      <w:r>
        <w:t xml:space="preserve"> manque encore, </w:t>
      </w:r>
      <w:proofErr w:type="spellStart"/>
      <w:r>
        <w:t>l'IA</w:t>
      </w:r>
      <w:proofErr w:type="spellEnd"/>
      <w:r>
        <w:t xml:space="preserve"> </w:t>
      </w:r>
      <w:proofErr w:type="spellStart"/>
      <w:r>
        <w:t>retourne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les PDF </w:t>
      </w:r>
      <w:proofErr w:type="spellStart"/>
      <w:r>
        <w:t>ou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Internet.</w:t>
      </w:r>
    </w:p>
    <w:p w14:paraId="7F1A03D6" w14:textId="77777777" w:rsidR="0011459F" w:rsidRDefault="00000000">
      <w:pPr>
        <w:pStyle w:val="Titre1"/>
      </w:pPr>
      <w:r>
        <w:lastRenderedPageBreak/>
        <w:t xml:space="preserve">Slide 12 -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(35 s)</w:t>
      </w:r>
    </w:p>
    <w:p w14:paraId="241228CC" w14:textId="77777777" w:rsidR="0011459F" w:rsidRDefault="00000000">
      <w:r>
        <w:t xml:space="preserve">Comme </w:t>
      </w:r>
      <w:proofErr w:type="spellStart"/>
      <w:r>
        <w:t>l'IA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se </w:t>
      </w:r>
      <w:proofErr w:type="spellStart"/>
      <w:r>
        <w:t>tromper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ne </w:t>
      </w:r>
      <w:proofErr w:type="spellStart"/>
      <w:r>
        <w:t>valide</w:t>
      </w:r>
      <w:proofErr w:type="spellEnd"/>
      <w:r>
        <w:t xml:space="preserve"> pas </w:t>
      </w:r>
      <w:proofErr w:type="spellStart"/>
      <w:r>
        <w:t>elle-même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productions. 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vérifie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 la structure des fiches et des liens,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cohérence</w:t>
      </w:r>
      <w:proofErr w:type="spellEnd"/>
      <w:r>
        <w:t xml:space="preserve"> avec les sources. Les </w:t>
      </w:r>
      <w:proofErr w:type="spellStart"/>
      <w:r>
        <w:t>cas</w:t>
      </w:r>
      <w:proofErr w:type="spellEnd"/>
      <w:r>
        <w:t xml:space="preserve"> </w:t>
      </w:r>
      <w:proofErr w:type="spellStart"/>
      <w:r>
        <w:t>incertains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placés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file de </w:t>
      </w:r>
      <w:proofErr w:type="spellStart"/>
      <w:r>
        <w:t>révision</w:t>
      </w:r>
      <w:proofErr w:type="spellEnd"/>
      <w:r>
        <w:t xml:space="preserve"> humaine.</w:t>
      </w:r>
    </w:p>
    <w:p w14:paraId="67B3DDEB" w14:textId="77777777" w:rsidR="0011459F" w:rsidRDefault="00000000">
      <w:r>
        <w:t xml:space="preserve">Le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simple : </w:t>
      </w:r>
      <w:proofErr w:type="spellStart"/>
      <w:r>
        <w:t>l'IA</w:t>
      </w:r>
      <w:proofErr w:type="spellEnd"/>
      <w:r>
        <w:t xml:space="preserve"> propose et </w:t>
      </w:r>
      <w:proofErr w:type="spellStart"/>
      <w:r>
        <w:t>accélère</w:t>
      </w:r>
      <w:proofErr w:type="spellEnd"/>
      <w:r>
        <w:t xml:space="preserve"> le travail,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l'humain</w:t>
      </w:r>
      <w:proofErr w:type="spellEnd"/>
      <w:r>
        <w:t xml:space="preserve"> </w:t>
      </w:r>
      <w:proofErr w:type="spellStart"/>
      <w:r>
        <w:t>garde</w:t>
      </w:r>
      <w:proofErr w:type="spellEnd"/>
      <w:r>
        <w:t xml:space="preserve"> la </w:t>
      </w:r>
      <w:proofErr w:type="spellStart"/>
      <w:r>
        <w:t>décision</w:t>
      </w:r>
      <w:proofErr w:type="spellEnd"/>
      <w:r>
        <w:t xml:space="preserve"> finale.</w:t>
      </w:r>
    </w:p>
    <w:p w14:paraId="7A5568F8" w14:textId="77777777" w:rsidR="0011459F" w:rsidRDefault="00000000">
      <w:pPr>
        <w:pStyle w:val="Titre1"/>
      </w:pPr>
      <w:r>
        <w:t xml:space="preserve">Slide 13 - Volume de 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évité</w:t>
      </w:r>
      <w:proofErr w:type="spellEnd"/>
      <w:r>
        <w:t xml:space="preserve"> (1 min)</w:t>
      </w:r>
    </w:p>
    <w:p w14:paraId="39A8E1D0" w14:textId="77777777" w:rsidR="0011459F" w:rsidRDefault="00000000">
      <w:proofErr w:type="spellStart"/>
      <w:r>
        <w:t>Voici</w:t>
      </w:r>
      <w:proofErr w:type="spellEnd"/>
      <w:r>
        <w:t xml:space="preserve"> un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mesuré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question simple </w:t>
      </w:r>
      <w:proofErr w:type="spellStart"/>
      <w:r>
        <w:t>concernant</w:t>
      </w:r>
      <w:proofErr w:type="spellEnd"/>
      <w:r>
        <w:t xml:space="preserve"> </w:t>
      </w:r>
      <w:proofErr w:type="spellStart"/>
      <w:r>
        <w:t>lsl</w:t>
      </w:r>
      <w:proofErr w:type="spellEnd"/>
      <w:r>
        <w:t xml:space="preserve">. Si </w:t>
      </w:r>
      <w:proofErr w:type="spellStart"/>
      <w:r>
        <w:t>l'assistant</w:t>
      </w:r>
      <w:proofErr w:type="spellEnd"/>
      <w:r>
        <w:t xml:space="preserve"> doit </w:t>
      </w:r>
      <w:proofErr w:type="spellStart"/>
      <w:r>
        <w:t>parcourir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fichiers</w:t>
      </w:r>
      <w:proofErr w:type="spellEnd"/>
      <w:r>
        <w:t xml:space="preserve"> sources </w:t>
      </w:r>
      <w:proofErr w:type="spellStart"/>
      <w:r>
        <w:t>accessibles</w:t>
      </w:r>
      <w:proofErr w:type="spellEnd"/>
      <w:r>
        <w:t xml:space="preserve">, le volume </w:t>
      </w:r>
      <w:proofErr w:type="spellStart"/>
      <w:r>
        <w:t>représente</w:t>
      </w:r>
      <w:proofErr w:type="spellEnd"/>
      <w:r>
        <w:t xml:space="preserve"> environ 521 000 tokens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estimation du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caractères</w:t>
      </w:r>
      <w:proofErr w:type="spellEnd"/>
      <w:r>
        <w:t>.</w:t>
      </w:r>
    </w:p>
    <w:p w14:paraId="1EEBBBCF" w14:textId="77777777" w:rsidR="0011459F" w:rsidRDefault="00000000">
      <w:r>
        <w:t xml:space="preserve">La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ciblée</w:t>
      </w:r>
      <w:proofErr w:type="spellEnd"/>
      <w:r>
        <w:t xml:space="preserve"> </w:t>
      </w:r>
      <w:proofErr w:type="spellStart"/>
      <w:r>
        <w:t>extraite</w:t>
      </w:r>
      <w:proofErr w:type="spellEnd"/>
      <w:r>
        <w:t xml:space="preserve"> du </w:t>
      </w:r>
      <w:proofErr w:type="spellStart"/>
      <w:r>
        <w:t>graphe</w:t>
      </w:r>
      <w:proofErr w:type="spellEnd"/>
      <w:r>
        <w:t xml:space="preserve"> </w:t>
      </w:r>
      <w:proofErr w:type="spellStart"/>
      <w:r>
        <w:t>représente</w:t>
      </w:r>
      <w:proofErr w:type="spellEnd"/>
      <w:r>
        <w:t xml:space="preserve"> environ 720 tokens, et la </w:t>
      </w:r>
      <w:proofErr w:type="spellStart"/>
      <w:r>
        <w:t>requête</w:t>
      </w:r>
      <w:proofErr w:type="spellEnd"/>
      <w:r>
        <w:t xml:space="preserve"> locale </w:t>
      </w:r>
      <w:proofErr w:type="spellStart"/>
      <w:r>
        <w:t>prend</w:t>
      </w:r>
      <w:proofErr w:type="spellEnd"/>
      <w:r>
        <w:t xml:space="preserve"> environ 0,12 </w:t>
      </w:r>
      <w:proofErr w:type="spellStart"/>
      <w:r>
        <w:t>seconde</w:t>
      </w:r>
      <w:proofErr w:type="spellEnd"/>
      <w:r>
        <w:t>.</w:t>
      </w:r>
    </w:p>
    <w:p w14:paraId="5490C678" w14:textId="77777777" w:rsidR="0011459F" w:rsidRDefault="00000000">
      <w:r>
        <w:t xml:space="preserve">Il faut </w:t>
      </w:r>
      <w:proofErr w:type="spellStart"/>
      <w:r>
        <w:t>interpréter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graphique</w:t>
      </w:r>
      <w:proofErr w:type="spellEnd"/>
      <w:r>
        <w:t xml:space="preserve"> avec prudence : il compare le volume de </w:t>
      </w:r>
      <w:proofErr w:type="spellStart"/>
      <w:r>
        <w:t>texte</w:t>
      </w:r>
      <w:proofErr w:type="spellEnd"/>
      <w:r>
        <w:t xml:space="preserve"> à </w:t>
      </w:r>
      <w:proofErr w:type="spellStart"/>
      <w:r>
        <w:t>parcourir</w:t>
      </w:r>
      <w:proofErr w:type="spellEnd"/>
      <w:r>
        <w:t xml:space="preserve">, pas </w:t>
      </w:r>
      <w:proofErr w:type="spellStart"/>
      <w:r>
        <w:t>directement</w:t>
      </w:r>
      <w:proofErr w:type="spellEnd"/>
      <w:r>
        <w:t xml:space="preserve"> la </w:t>
      </w:r>
      <w:proofErr w:type="spellStart"/>
      <w:r>
        <w:t>qualité</w:t>
      </w:r>
      <w:proofErr w:type="spellEnd"/>
      <w:r>
        <w:t xml:space="preserve"> de deux </w:t>
      </w:r>
      <w:proofErr w:type="spellStart"/>
      <w:r>
        <w:t>réponses</w:t>
      </w:r>
      <w:proofErr w:type="spellEnd"/>
      <w:r>
        <w:t xml:space="preserve"> finales. Mais il montre </w:t>
      </w:r>
      <w:proofErr w:type="spellStart"/>
      <w:r>
        <w:t>clairement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le </w:t>
      </w:r>
      <w:proofErr w:type="spellStart"/>
      <w:r>
        <w:t>graphe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concentrer</w:t>
      </w:r>
      <w:proofErr w:type="spellEnd"/>
      <w:r>
        <w:t xml:space="preserve"> </w:t>
      </w:r>
      <w:proofErr w:type="spellStart"/>
      <w:r>
        <w:t>l'IA</w:t>
      </w:r>
      <w:proofErr w:type="spellEnd"/>
      <w:r>
        <w:t xml:space="preserve"> sur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utiles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lecture plus </w:t>
      </w:r>
      <w:proofErr w:type="spellStart"/>
      <w:r>
        <w:t>approfondie</w:t>
      </w:r>
      <w:proofErr w:type="spellEnd"/>
      <w:r>
        <w:t>.</w:t>
      </w:r>
    </w:p>
    <w:p w14:paraId="511AD45E" w14:textId="77777777" w:rsidR="0011459F" w:rsidRDefault="00000000">
      <w:pPr>
        <w:pStyle w:val="Titre1"/>
      </w:pPr>
      <w:r>
        <w:t xml:space="preserve">Slide 14 - Ce que la </w:t>
      </w:r>
      <w:proofErr w:type="spellStart"/>
      <w:r>
        <w:t>banque</w:t>
      </w:r>
      <w:proofErr w:type="spellEnd"/>
      <w:r>
        <w:t xml:space="preserve"> doit tester (50 s)</w:t>
      </w:r>
    </w:p>
    <w:p w14:paraId="0D51EDC6" w14:textId="77777777" w:rsidR="0011459F" w:rsidRDefault="00000000">
      <w:r>
        <w:t xml:space="preserve">Le but </w:t>
      </w:r>
      <w:proofErr w:type="spellStart"/>
      <w:r>
        <w:t>n'est</w:t>
      </w:r>
      <w:proofErr w:type="spellEnd"/>
      <w:r>
        <w:t xml:space="preserve"> plus de </w:t>
      </w:r>
      <w:proofErr w:type="spellStart"/>
      <w:r>
        <w:t>retenir</w:t>
      </w:r>
      <w:proofErr w:type="spellEnd"/>
      <w:r>
        <w:t xml:space="preserve"> </w:t>
      </w:r>
      <w:proofErr w:type="spellStart"/>
      <w:r>
        <w:t>arbitrairement</w:t>
      </w:r>
      <w:proofErr w:type="spellEnd"/>
      <w:r>
        <w:t xml:space="preserve"> </w:t>
      </w:r>
      <w:proofErr w:type="spellStart"/>
      <w:r>
        <w:t>huit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douze</w:t>
      </w:r>
      <w:proofErr w:type="spellEnd"/>
      <w:r>
        <w:t xml:space="preserve"> jeux. Nous </w:t>
      </w:r>
      <w:proofErr w:type="spellStart"/>
      <w:r>
        <w:t>voulons</w:t>
      </w:r>
      <w:proofErr w:type="spellEnd"/>
      <w:r>
        <w:t xml:space="preserve"> </w:t>
      </w:r>
      <w:proofErr w:type="spellStart"/>
      <w:r>
        <w:t>construire</w:t>
      </w:r>
      <w:proofErr w:type="spellEnd"/>
      <w:r>
        <w:t xml:space="preserve"> un ensemble </w:t>
      </w:r>
      <w:proofErr w:type="spellStart"/>
      <w:r>
        <w:t>suffisamment</w:t>
      </w:r>
      <w:proofErr w:type="spellEnd"/>
      <w:r>
        <w:t xml:space="preserve"> </w:t>
      </w:r>
      <w:proofErr w:type="spellStart"/>
      <w:r>
        <w:t>varié</w:t>
      </w:r>
      <w:proofErr w:type="spellEnd"/>
      <w:r>
        <w:t xml:space="preserve"> pour </w:t>
      </w:r>
      <w:proofErr w:type="spellStart"/>
      <w:r>
        <w:t>représenter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difficultés</w:t>
      </w:r>
      <w:proofErr w:type="spellEnd"/>
      <w:r>
        <w:t>.</w:t>
      </w:r>
    </w:p>
    <w:p w14:paraId="1B1B6D52" w14:textId="77777777" w:rsidR="0011459F" w:rsidRDefault="00000000">
      <w:r>
        <w:t xml:space="preserve">Il faut </w:t>
      </w:r>
      <w:proofErr w:type="spellStart"/>
      <w:r>
        <w:t>donc</w:t>
      </w:r>
      <w:proofErr w:type="spellEnd"/>
      <w:r>
        <w:t xml:space="preserve"> des petits et des grands </w:t>
      </w:r>
      <w:proofErr w:type="spellStart"/>
      <w:r>
        <w:t>échantillons</w:t>
      </w:r>
      <w:proofErr w:type="spellEnd"/>
      <w:r>
        <w:t xml:space="preserve">, des </w:t>
      </w:r>
      <w:proofErr w:type="spellStart"/>
      <w:r>
        <w:t>problèmes</w:t>
      </w:r>
      <w:proofErr w:type="spellEnd"/>
      <w:r>
        <w:t xml:space="preserve"> avec peu </w:t>
      </w:r>
      <w:proofErr w:type="spellStart"/>
      <w:r>
        <w:t>ou</w:t>
      </w:r>
      <w:proofErr w:type="spellEnd"/>
      <w:r>
        <w:t xml:space="preserve"> beaucoup de variables, des données </w:t>
      </w:r>
      <w:proofErr w:type="spellStart"/>
      <w:r>
        <w:t>spatiales</w:t>
      </w:r>
      <w:proofErr w:type="spellEnd"/>
      <w:r>
        <w:t xml:space="preserve"> et </w:t>
      </w:r>
      <w:proofErr w:type="spellStart"/>
      <w:r>
        <w:t>spatio-temporelles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que </w:t>
      </w:r>
      <w:proofErr w:type="spellStart"/>
      <w:r>
        <w:t>plusieurs</w:t>
      </w:r>
      <w:proofErr w:type="spellEnd"/>
      <w:r>
        <w:t xml:space="preserve"> types de </w:t>
      </w:r>
      <w:proofErr w:type="spellStart"/>
      <w:r>
        <w:t>réponses</w:t>
      </w:r>
      <w:proofErr w:type="spellEnd"/>
      <w:r>
        <w:t>.</w:t>
      </w:r>
    </w:p>
    <w:p w14:paraId="063D9299" w14:textId="77777777" w:rsidR="0011459F" w:rsidRDefault="00000000">
      <w:proofErr w:type="spellStart"/>
      <w:r>
        <w:t>L'idée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retrouver</w:t>
      </w:r>
      <w:proofErr w:type="spellEnd"/>
      <w:r>
        <w:t xml:space="preserve">, sur données </w:t>
      </w:r>
      <w:proofErr w:type="spellStart"/>
      <w:r>
        <w:t>réelles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diversité</w:t>
      </w:r>
      <w:proofErr w:type="spellEnd"/>
      <w:r>
        <w:t xml:space="preserve"> de situations comparable à </w:t>
      </w:r>
      <w:proofErr w:type="spellStart"/>
      <w:r>
        <w:t>celle</w:t>
      </w:r>
      <w:proofErr w:type="spellEnd"/>
      <w:r>
        <w:t xml:space="preserve"> </w:t>
      </w:r>
      <w:proofErr w:type="spellStart"/>
      <w:r>
        <w:t>recherchée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campagne</w:t>
      </w:r>
      <w:proofErr w:type="spellEnd"/>
      <w:r>
        <w:t xml:space="preserve"> de simulations.</w:t>
      </w:r>
    </w:p>
    <w:p w14:paraId="032DA6B7" w14:textId="77777777" w:rsidR="0011459F" w:rsidRDefault="00000000">
      <w:pPr>
        <w:pStyle w:val="Titre1"/>
      </w:pPr>
      <w:r>
        <w:t xml:space="preserve">Slide 15 - État </w:t>
      </w:r>
      <w:proofErr w:type="spellStart"/>
      <w:r>
        <w:t>actuel</w:t>
      </w:r>
      <w:proofErr w:type="spellEnd"/>
      <w:r>
        <w:t xml:space="preserve"> de la </w:t>
      </w:r>
      <w:proofErr w:type="spellStart"/>
      <w:r>
        <w:t>banque</w:t>
      </w:r>
      <w:proofErr w:type="spellEnd"/>
      <w:r>
        <w:t xml:space="preserve"> (1 min 15)</w:t>
      </w:r>
    </w:p>
    <w:p w14:paraId="096177A0" w14:textId="77777777" w:rsidR="0011459F" w:rsidRDefault="00000000">
      <w:r>
        <w:t xml:space="preserve">Le catalogue </w:t>
      </w:r>
      <w:proofErr w:type="spellStart"/>
      <w:r>
        <w:t>logiciel</w:t>
      </w:r>
      <w:proofErr w:type="spellEnd"/>
      <w:r>
        <w:t xml:space="preserve"> </w:t>
      </w:r>
      <w:proofErr w:type="spellStart"/>
      <w:r>
        <w:t>contient</w:t>
      </w:r>
      <w:proofErr w:type="spellEnd"/>
      <w:r>
        <w:t xml:space="preserve"> </w:t>
      </w:r>
      <w:proofErr w:type="spellStart"/>
      <w:r>
        <w:t>actuellement</w:t>
      </w:r>
      <w:proofErr w:type="spellEnd"/>
      <w:r>
        <w:t xml:space="preserve"> 758 jeux </w:t>
      </w:r>
      <w:proofErr w:type="spellStart"/>
      <w:r>
        <w:t>curés</w:t>
      </w:r>
      <w:proofErr w:type="spellEnd"/>
      <w:r>
        <w:t xml:space="preserve"> </w:t>
      </w:r>
      <w:proofErr w:type="spellStart"/>
      <w:r>
        <w:t>issus</w:t>
      </w:r>
      <w:proofErr w:type="spellEnd"/>
      <w:r>
        <w:t xml:space="preserve"> de R et Python. Parmi </w:t>
      </w:r>
      <w:proofErr w:type="spellStart"/>
      <w:r>
        <w:t>eux</w:t>
      </w:r>
      <w:proofErr w:type="spellEnd"/>
      <w:r>
        <w:t xml:space="preserve">, 459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classés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non </w:t>
      </w:r>
      <w:proofErr w:type="spellStart"/>
      <w:r>
        <w:t>spatiaux</w:t>
      </w:r>
      <w:proofErr w:type="spellEnd"/>
      <w:r>
        <w:t xml:space="preserve"> et 299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spatialement</w:t>
      </w:r>
      <w:proofErr w:type="spellEnd"/>
      <w:r>
        <w:t xml:space="preserve"> </w:t>
      </w:r>
      <w:proofErr w:type="spellStart"/>
      <w:r>
        <w:t>exploitables</w:t>
      </w:r>
      <w:proofErr w:type="spellEnd"/>
      <w:r>
        <w:t>.</w:t>
      </w:r>
    </w:p>
    <w:p w14:paraId="7B36F0FE" w14:textId="77777777" w:rsidR="0011459F" w:rsidRDefault="00000000">
      <w:r>
        <w:t xml:space="preserve">Dans </w:t>
      </w:r>
      <w:proofErr w:type="spellStart"/>
      <w:r>
        <w:t>ces</w:t>
      </w:r>
      <w:proofErr w:type="spellEnd"/>
      <w:r>
        <w:t xml:space="preserve"> 299 jeux, 212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spatiaux</w:t>
      </w:r>
      <w:proofErr w:type="spellEnd"/>
      <w:r>
        <w:t xml:space="preserve"> </w:t>
      </w:r>
      <w:proofErr w:type="spellStart"/>
      <w:r>
        <w:t>statiques</w:t>
      </w:r>
      <w:proofErr w:type="spellEnd"/>
      <w:r>
        <w:t xml:space="preserve"> et 87 </w:t>
      </w:r>
      <w:proofErr w:type="spellStart"/>
      <w:r>
        <w:t>possèdent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dimension </w:t>
      </w:r>
      <w:proofErr w:type="spellStart"/>
      <w:r>
        <w:t>temporelle</w:t>
      </w:r>
      <w:proofErr w:type="spellEnd"/>
      <w:r>
        <w:t>.</w:t>
      </w:r>
    </w:p>
    <w:p w14:paraId="05C83621" w14:textId="77777777" w:rsidR="0011459F" w:rsidRDefault="00000000">
      <w:r>
        <w:t xml:space="preserve">La </w:t>
      </w:r>
      <w:proofErr w:type="spellStart"/>
      <w:r>
        <w:t>partie</w:t>
      </w:r>
      <w:proofErr w:type="spellEnd"/>
      <w:r>
        <w:t xml:space="preserve"> </w:t>
      </w:r>
      <w:proofErr w:type="spellStart"/>
      <w:r>
        <w:t>basse</w:t>
      </w:r>
      <w:proofErr w:type="spellEnd"/>
      <w:r>
        <w:t xml:space="preserve"> montre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diversité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taille. Nous </w:t>
      </w:r>
      <w:proofErr w:type="spellStart"/>
      <w:r>
        <w:t>avons</w:t>
      </w:r>
      <w:proofErr w:type="spellEnd"/>
      <w:r>
        <w:t xml:space="preserve"> 110 petits jeux de </w:t>
      </w:r>
      <w:proofErr w:type="spellStart"/>
      <w:r>
        <w:t>moins</w:t>
      </w:r>
      <w:proofErr w:type="spellEnd"/>
      <w:r>
        <w:t xml:space="preserve"> de 100 observations, 109 jeux </w:t>
      </w:r>
      <w:proofErr w:type="spellStart"/>
      <w:r>
        <w:t>intermédiaires</w:t>
      </w:r>
      <w:proofErr w:type="spellEnd"/>
      <w:r>
        <w:t xml:space="preserve"> et 80 jeux </w:t>
      </w:r>
      <w:proofErr w:type="spellStart"/>
      <w:r>
        <w:t>d'au</w:t>
      </w:r>
      <w:proofErr w:type="spellEnd"/>
      <w:r>
        <w:t xml:space="preserve"> </w:t>
      </w:r>
      <w:proofErr w:type="spellStart"/>
      <w:r>
        <w:t>moins</w:t>
      </w:r>
      <w:proofErr w:type="spellEnd"/>
      <w:r>
        <w:t xml:space="preserve"> 1 000 observations.</w:t>
      </w:r>
    </w:p>
    <w:p w14:paraId="6CD14FE6" w14:textId="77777777" w:rsidR="0011459F" w:rsidRDefault="00000000">
      <w:r>
        <w:t xml:space="preserve">Pour le </w:t>
      </w:r>
      <w:proofErr w:type="spellStart"/>
      <w:r>
        <w:t>nombre</w:t>
      </w:r>
      <w:proofErr w:type="spellEnd"/>
      <w:r>
        <w:t xml:space="preserve"> de variables, 142 jeux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au maximum 10, </w:t>
      </w:r>
      <w:proofErr w:type="spellStart"/>
      <w:r>
        <w:t>tandis</w:t>
      </w:r>
      <w:proofErr w:type="spellEnd"/>
      <w:r>
        <w:t xml:space="preserve"> que 48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plus de 50.</w:t>
      </w:r>
    </w:p>
    <w:p w14:paraId="34F3286F" w14:textId="77777777" w:rsidR="0011459F" w:rsidRDefault="00000000">
      <w:proofErr w:type="spellStart"/>
      <w:r>
        <w:t>Cette</w:t>
      </w:r>
      <w:proofErr w:type="spellEnd"/>
      <w:r>
        <w:t xml:space="preserve"> description met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 xml:space="preserve"> un manque : seuls 21 jeux </w:t>
      </w:r>
      <w:proofErr w:type="spellStart"/>
      <w:r>
        <w:t>ont</w:t>
      </w:r>
      <w:proofErr w:type="spellEnd"/>
      <w:r>
        <w:t xml:space="preserve"> plus de variables que </w:t>
      </w:r>
      <w:proofErr w:type="spellStart"/>
      <w:r>
        <w:t>d'observations</w:t>
      </w:r>
      <w:proofErr w:type="spellEnd"/>
      <w:r>
        <w:t xml:space="preserve">. Les situations de haute dimension,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apprentissage</w:t>
      </w:r>
      <w:proofErr w:type="spellEnd"/>
      <w:r>
        <w:t xml:space="preserve"> </w:t>
      </w:r>
      <w:proofErr w:type="spellStart"/>
      <w:r>
        <w:t>statistique</w:t>
      </w:r>
      <w:proofErr w:type="spellEnd"/>
      <w:r>
        <w:t xml:space="preserve">,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encore peu couvertes.</w:t>
      </w:r>
    </w:p>
    <w:p w14:paraId="6F630A28" w14:textId="77777777" w:rsidR="0011459F" w:rsidRDefault="00000000">
      <w:pPr>
        <w:pStyle w:val="Titre1"/>
      </w:pPr>
      <w:r>
        <w:t xml:space="preserve">Slide 16 - </w:t>
      </w:r>
      <w:proofErr w:type="spellStart"/>
      <w:r>
        <w:t>Modèles</w:t>
      </w:r>
      <w:proofErr w:type="spellEnd"/>
      <w:r>
        <w:t xml:space="preserve"> et </w:t>
      </w:r>
      <w:proofErr w:type="spellStart"/>
      <w:r>
        <w:t>critères</w:t>
      </w:r>
      <w:proofErr w:type="spellEnd"/>
      <w:r>
        <w:t xml:space="preserve"> de </w:t>
      </w:r>
      <w:proofErr w:type="spellStart"/>
      <w:r>
        <w:t>comparaison</w:t>
      </w:r>
      <w:proofErr w:type="spellEnd"/>
      <w:r>
        <w:t xml:space="preserve"> (1 min 15)</w:t>
      </w:r>
    </w:p>
    <w:p w14:paraId="45898695" w14:textId="77777777" w:rsidR="0011459F" w:rsidRDefault="00000000">
      <w:r>
        <w:t xml:space="preserve">La </w:t>
      </w:r>
      <w:proofErr w:type="spellStart"/>
      <w:r>
        <w:t>banque</w:t>
      </w:r>
      <w:proofErr w:type="spellEnd"/>
      <w:r>
        <w:t xml:space="preserve"> </w:t>
      </w:r>
      <w:proofErr w:type="spellStart"/>
      <w:r>
        <w:t>servira</w:t>
      </w:r>
      <w:proofErr w:type="spellEnd"/>
      <w:r>
        <w:t xml:space="preserve"> à comparer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familles</w:t>
      </w:r>
      <w:proofErr w:type="spellEnd"/>
      <w:r>
        <w:t xml:space="preserve"> de </w:t>
      </w:r>
      <w:proofErr w:type="spellStart"/>
      <w:r>
        <w:t>modèles</w:t>
      </w:r>
      <w:proofErr w:type="spellEnd"/>
      <w:r>
        <w:t xml:space="preserve">. Nous </w:t>
      </w:r>
      <w:proofErr w:type="spellStart"/>
      <w:r>
        <w:t>commencerons</w:t>
      </w:r>
      <w:proofErr w:type="spellEnd"/>
      <w:r>
        <w:t xml:space="preserve"> par des </w:t>
      </w:r>
      <w:proofErr w:type="spellStart"/>
      <w:r>
        <w:t>références</w:t>
      </w:r>
      <w:proofErr w:type="spellEnd"/>
      <w:r>
        <w:t xml:space="preserve"> </w:t>
      </w:r>
      <w:proofErr w:type="spellStart"/>
      <w:r>
        <w:t>générales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les GLM, les GAM, les </w:t>
      </w:r>
      <w:proofErr w:type="spellStart"/>
      <w:r>
        <w:t>forêts</w:t>
      </w:r>
      <w:proofErr w:type="spellEnd"/>
      <w:r>
        <w:t xml:space="preserve"> </w:t>
      </w:r>
      <w:proofErr w:type="spellStart"/>
      <w:r>
        <w:t>aléatoires</w:t>
      </w:r>
      <w:proofErr w:type="spellEnd"/>
      <w:r>
        <w:t xml:space="preserve"> et le gradient boosting.</w:t>
      </w:r>
    </w:p>
    <w:p w14:paraId="47FCEB41" w14:textId="77777777" w:rsidR="0011459F" w:rsidRDefault="00000000">
      <w:r>
        <w:t xml:space="preserve">Nous </w:t>
      </w:r>
      <w:proofErr w:type="spellStart"/>
      <w:r>
        <w:t>ajouterons</w:t>
      </w:r>
      <w:proofErr w:type="spellEnd"/>
      <w:r>
        <w:t xml:space="preserve"> ensuite des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spatiaux</w:t>
      </w:r>
      <w:proofErr w:type="spellEnd"/>
      <w:r>
        <w:t xml:space="preserve"> </w:t>
      </w:r>
      <w:proofErr w:type="spellStart"/>
      <w:r>
        <w:t>statiques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SAR, SEM, GWR, MGWR et </w:t>
      </w:r>
      <w:proofErr w:type="spellStart"/>
      <w:r>
        <w:t>spboost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des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spatio-temporels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GTWR, MGTWR, MGTWRSAR </w:t>
      </w:r>
      <w:proofErr w:type="spellStart"/>
      <w:r>
        <w:t>ou</w:t>
      </w:r>
      <w:proofErr w:type="spellEnd"/>
      <w:r>
        <w:t xml:space="preserve"> STVC.</w:t>
      </w:r>
    </w:p>
    <w:p w14:paraId="4CD9F062" w14:textId="77777777" w:rsidR="0011459F" w:rsidRDefault="00000000">
      <w:r>
        <w:lastRenderedPageBreak/>
        <w:t xml:space="preserve">Pour les comparer, nous </w:t>
      </w:r>
      <w:proofErr w:type="spellStart"/>
      <w:r>
        <w:t>utiliserons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 la RMSE et la MAE. Ce </w:t>
      </w:r>
      <w:proofErr w:type="spellStart"/>
      <w:r>
        <w:t>sont</w:t>
      </w:r>
      <w:proofErr w:type="spellEnd"/>
      <w:r>
        <w:t xml:space="preserve"> deux façons de </w:t>
      </w:r>
      <w:proofErr w:type="spellStart"/>
      <w:r>
        <w:t>résumer</w:t>
      </w:r>
      <w:proofErr w:type="spellEnd"/>
      <w:r>
        <w:t xml:space="preserve"> la taille des </w:t>
      </w:r>
      <w:proofErr w:type="spellStart"/>
      <w:r>
        <w:t>erreurs</w:t>
      </w:r>
      <w:proofErr w:type="spellEnd"/>
      <w:r>
        <w:t xml:space="preserve"> de </w:t>
      </w:r>
      <w:proofErr w:type="spellStart"/>
      <w:r>
        <w:t>prédiction</w:t>
      </w:r>
      <w:proofErr w:type="spellEnd"/>
      <w:r>
        <w:t xml:space="preserve"> ; la RMSE </w:t>
      </w:r>
      <w:proofErr w:type="spellStart"/>
      <w:r>
        <w:t>pénalise</w:t>
      </w:r>
      <w:proofErr w:type="spellEnd"/>
      <w:r>
        <w:t xml:space="preserve"> </w:t>
      </w:r>
      <w:proofErr w:type="spellStart"/>
      <w:r>
        <w:t>davantage</w:t>
      </w:r>
      <w:proofErr w:type="spellEnd"/>
      <w:r>
        <w:t xml:space="preserve"> les grosses </w:t>
      </w:r>
      <w:proofErr w:type="spellStart"/>
      <w:r>
        <w:t>erreurs</w:t>
      </w:r>
      <w:proofErr w:type="spellEnd"/>
      <w:r>
        <w:t>.</w:t>
      </w:r>
    </w:p>
    <w:p w14:paraId="5FE7BC49" w14:textId="77777777" w:rsidR="0011459F" w:rsidRDefault="00000000">
      <w:r>
        <w:t xml:space="preserve">Nous </w:t>
      </w:r>
      <w:proofErr w:type="spellStart"/>
      <w:r>
        <w:t>regarderons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le Moran des </w:t>
      </w:r>
      <w:proofErr w:type="spellStart"/>
      <w:r>
        <w:t>résidus</w:t>
      </w:r>
      <w:proofErr w:type="spellEnd"/>
      <w:r>
        <w:t xml:space="preserve">. Il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vérifier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a </w:t>
      </w:r>
      <w:proofErr w:type="spellStart"/>
      <w:r>
        <w:t>laissé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</w:t>
      </w:r>
      <w:proofErr w:type="spellStart"/>
      <w:r>
        <w:t>spatiale</w:t>
      </w:r>
      <w:proofErr w:type="spellEnd"/>
      <w:r>
        <w:t xml:space="preserve"> non </w:t>
      </w:r>
      <w:proofErr w:type="spellStart"/>
      <w:r>
        <w:t>expliquée</w:t>
      </w:r>
      <w:proofErr w:type="spellEnd"/>
      <w:r>
        <w:t xml:space="preserve"> dans </w:t>
      </w:r>
      <w:proofErr w:type="spellStart"/>
      <w:r>
        <w:t>ses</w:t>
      </w:r>
      <w:proofErr w:type="spellEnd"/>
      <w:r>
        <w:t xml:space="preserve"> </w:t>
      </w:r>
      <w:proofErr w:type="spellStart"/>
      <w:r>
        <w:t>erreurs</w:t>
      </w:r>
      <w:proofErr w:type="spellEnd"/>
      <w:r>
        <w:t>.</w:t>
      </w:r>
    </w:p>
    <w:p w14:paraId="582F30CF" w14:textId="77777777" w:rsidR="0011459F" w:rsidRDefault="00000000">
      <w:proofErr w:type="spellStart"/>
      <w:r>
        <w:t>Enfin</w:t>
      </w:r>
      <w:proofErr w:type="spellEnd"/>
      <w:r>
        <w:t xml:space="preserve">, nous </w:t>
      </w:r>
      <w:proofErr w:type="spellStart"/>
      <w:r>
        <w:t>mesurerons</w:t>
      </w:r>
      <w:proofErr w:type="spellEnd"/>
      <w:r>
        <w:t xml:space="preserve"> le temps de </w:t>
      </w:r>
      <w:proofErr w:type="spellStart"/>
      <w:r>
        <w:t>calcul</w:t>
      </w:r>
      <w:proofErr w:type="spellEnd"/>
      <w:r>
        <w:t xml:space="preserve">, car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méthode</w:t>
      </w:r>
      <w:proofErr w:type="spellEnd"/>
      <w:r>
        <w:t xml:space="preserve"> </w:t>
      </w:r>
      <w:proofErr w:type="spellStart"/>
      <w:r>
        <w:t>précise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impossible à </w:t>
      </w:r>
      <w:proofErr w:type="spellStart"/>
      <w:r>
        <w:t>estimer</w:t>
      </w:r>
      <w:proofErr w:type="spellEnd"/>
      <w:r>
        <w:t xml:space="preserve"> sur de grands jeux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peu utile </w:t>
      </w:r>
      <w:proofErr w:type="spellStart"/>
      <w:r>
        <w:t>en</w:t>
      </w:r>
      <w:proofErr w:type="spellEnd"/>
      <w:r>
        <w:t xml:space="preserve"> pratique.</w:t>
      </w:r>
    </w:p>
    <w:p w14:paraId="25704B72" w14:textId="77777777" w:rsidR="0011459F" w:rsidRDefault="00000000">
      <w:pPr>
        <w:pStyle w:val="Titre1"/>
      </w:pPr>
      <w:r>
        <w:t>Slide 17 - Suite du travail (40 s)</w:t>
      </w:r>
    </w:p>
    <w:p w14:paraId="600B0A83" w14:textId="77777777" w:rsidR="0011459F" w:rsidRDefault="00000000">
      <w:r>
        <w:t xml:space="preserve">La </w:t>
      </w:r>
      <w:proofErr w:type="spellStart"/>
      <w:r>
        <w:t>typologie</w:t>
      </w:r>
      <w:proofErr w:type="spellEnd"/>
      <w:r>
        <w:t xml:space="preserve">, les pipelines de </w:t>
      </w:r>
      <w:proofErr w:type="spellStart"/>
      <w:r>
        <w:t>collecte</w:t>
      </w:r>
      <w:proofErr w:type="spellEnd"/>
      <w:r>
        <w:t xml:space="preserve">, le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et les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d'efficience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place.</w:t>
      </w:r>
    </w:p>
    <w:p w14:paraId="229F22FA" w14:textId="77777777" w:rsidR="0011459F" w:rsidRDefault="00000000">
      <w:r>
        <w:t xml:space="preserve">Le travail </w:t>
      </w:r>
      <w:proofErr w:type="spellStart"/>
      <w:r>
        <w:t>actuel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à curer les jeux, </w:t>
      </w:r>
      <w:proofErr w:type="spellStart"/>
      <w:r>
        <w:t>éliminer</w:t>
      </w:r>
      <w:proofErr w:type="spellEnd"/>
      <w:r>
        <w:t xml:space="preserve"> les </w:t>
      </w:r>
      <w:proofErr w:type="spellStart"/>
      <w:r>
        <w:t>doublons</w:t>
      </w:r>
      <w:proofErr w:type="spellEnd"/>
      <w:r>
        <w:t xml:space="preserve"> et </w:t>
      </w:r>
      <w:proofErr w:type="spellStart"/>
      <w:r>
        <w:t>mesurer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les </w:t>
      </w:r>
      <w:proofErr w:type="spellStart"/>
      <w:r>
        <w:t>catégories</w:t>
      </w:r>
      <w:proofErr w:type="spellEnd"/>
      <w:r>
        <w:t xml:space="preserve"> déjà couvertes. Ensuite, nous </w:t>
      </w:r>
      <w:proofErr w:type="spellStart"/>
      <w:r>
        <w:t>chercherons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priorité</w:t>
      </w:r>
      <w:proofErr w:type="spellEnd"/>
      <w:r>
        <w:t xml:space="preserve"> les données </w:t>
      </w:r>
      <w:proofErr w:type="spellStart"/>
      <w:r>
        <w:t>manquantes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nous </w:t>
      </w:r>
      <w:proofErr w:type="spellStart"/>
      <w:r>
        <w:t>définirons</w:t>
      </w:r>
      <w:proofErr w:type="spellEnd"/>
      <w:r>
        <w:t xml:space="preserve"> les </w:t>
      </w:r>
      <w:proofErr w:type="spellStart"/>
      <w:r>
        <w:t>protocoles</w:t>
      </w:r>
      <w:proofErr w:type="spellEnd"/>
      <w:r>
        <w:t xml:space="preserve"> de </w:t>
      </w:r>
      <w:proofErr w:type="spellStart"/>
      <w:r>
        <w:t>séparation</w:t>
      </w:r>
      <w:proofErr w:type="spellEnd"/>
      <w:r>
        <w:t xml:space="preserve"> Train/Test et </w:t>
      </w:r>
      <w:proofErr w:type="spellStart"/>
      <w:r>
        <w:t>lancerons</w:t>
      </w:r>
      <w:proofErr w:type="spellEnd"/>
      <w:r>
        <w:t xml:space="preserve"> les </w:t>
      </w:r>
      <w:proofErr w:type="spellStart"/>
      <w:r>
        <w:t>comparaisons</w:t>
      </w:r>
      <w:proofErr w:type="spellEnd"/>
      <w:r>
        <w:t>.</w:t>
      </w:r>
    </w:p>
    <w:p w14:paraId="4E0D8D10" w14:textId="77777777" w:rsidR="0011459F" w:rsidRDefault="00000000">
      <w:r>
        <w:t xml:space="preserve">La </w:t>
      </w:r>
      <w:proofErr w:type="spellStart"/>
      <w:r>
        <w:t>finalité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produire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banque</w:t>
      </w:r>
      <w:proofErr w:type="spellEnd"/>
      <w:r>
        <w:t xml:space="preserve"> reproductible, </w:t>
      </w:r>
      <w:proofErr w:type="spellStart"/>
      <w:r>
        <w:t>accompagnée</w:t>
      </w:r>
      <w:proofErr w:type="spellEnd"/>
      <w:r>
        <w:t xml:space="preserve"> de son code et d'un </w:t>
      </w:r>
      <w:proofErr w:type="spellStart"/>
      <w:r>
        <w:t>datapaper</w:t>
      </w:r>
      <w:proofErr w:type="spellEnd"/>
      <w:r>
        <w:t>.</w:t>
      </w:r>
    </w:p>
    <w:p w14:paraId="78E97A26" w14:textId="77777777" w:rsidR="0011459F" w:rsidRDefault="00000000">
      <w:pPr>
        <w:pStyle w:val="Titre1"/>
      </w:pPr>
      <w:r>
        <w:t>Slide 18 - Conclusion (40 s)</w:t>
      </w:r>
    </w:p>
    <w:p w14:paraId="2FFFEDC1" w14:textId="77777777" w:rsidR="0011459F" w:rsidRDefault="00000000">
      <w:r>
        <w:t xml:space="preserve">Pour </w:t>
      </w:r>
      <w:proofErr w:type="spellStart"/>
      <w:r>
        <w:t>conclure</w:t>
      </w:r>
      <w:proofErr w:type="spellEnd"/>
      <w:r>
        <w:t xml:space="preserve">, je </w:t>
      </w:r>
      <w:proofErr w:type="spellStart"/>
      <w:r>
        <w:t>retiens</w:t>
      </w:r>
      <w:proofErr w:type="spellEnd"/>
      <w:r>
        <w:t xml:space="preserve"> trois </w:t>
      </w:r>
      <w:proofErr w:type="spellStart"/>
      <w:r>
        <w:t>idées</w:t>
      </w:r>
      <w:proofErr w:type="spellEnd"/>
      <w:r>
        <w:t>.</w:t>
      </w:r>
    </w:p>
    <w:p w14:paraId="0850D8F6" w14:textId="77777777" w:rsidR="0011459F" w:rsidRDefault="00000000">
      <w:proofErr w:type="spellStart"/>
      <w:r>
        <w:t>Premièrement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banque</w:t>
      </w:r>
      <w:proofErr w:type="spellEnd"/>
      <w:r>
        <w:t xml:space="preserve"> utile ne </w:t>
      </w:r>
      <w:proofErr w:type="spellStart"/>
      <w:r>
        <w:t>contient</w:t>
      </w:r>
      <w:proofErr w:type="spellEnd"/>
      <w:r>
        <w:t xml:space="preserve"> pas </w:t>
      </w:r>
      <w:proofErr w:type="spellStart"/>
      <w:r>
        <w:t>seulement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: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relie</w:t>
      </w:r>
      <w:proofErr w:type="spellEnd"/>
      <w:r>
        <w:t xml:space="preserve"> les données aux variables, aux </w:t>
      </w:r>
      <w:proofErr w:type="spellStart"/>
      <w:r>
        <w:t>formules</w:t>
      </w:r>
      <w:proofErr w:type="spellEnd"/>
      <w:r>
        <w:t xml:space="preserve"> et aux usages </w:t>
      </w:r>
      <w:proofErr w:type="spellStart"/>
      <w:r>
        <w:t>scientifiques</w:t>
      </w:r>
      <w:proofErr w:type="spellEnd"/>
      <w:r>
        <w:t>.</w:t>
      </w:r>
    </w:p>
    <w:p w14:paraId="20A012A9" w14:textId="77777777" w:rsidR="0011459F" w:rsidRDefault="00000000">
      <w:proofErr w:type="spellStart"/>
      <w:r>
        <w:t>Deuxièmement</w:t>
      </w:r>
      <w:proofErr w:type="spellEnd"/>
      <w:r>
        <w:t xml:space="preserve">, le </w:t>
      </w:r>
      <w:proofErr w:type="spellStart"/>
      <w:r>
        <w:t>graphe</w:t>
      </w:r>
      <w:proofErr w:type="spellEnd"/>
      <w:r>
        <w:t xml:space="preserve"> de </w:t>
      </w:r>
      <w:proofErr w:type="spellStart"/>
      <w:r>
        <w:t>connaissances</w:t>
      </w:r>
      <w:proofErr w:type="spellEnd"/>
      <w:r>
        <w:t xml:space="preserve"> et le wiki </w:t>
      </w:r>
      <w:proofErr w:type="spellStart"/>
      <w:r>
        <w:t>permettent</w:t>
      </w:r>
      <w:proofErr w:type="spellEnd"/>
      <w:r>
        <w:t xml:space="preserve"> à </w:t>
      </w:r>
      <w:proofErr w:type="spellStart"/>
      <w:r>
        <w:t>l'IA</w:t>
      </w:r>
      <w:proofErr w:type="spellEnd"/>
      <w:r>
        <w:t xml:space="preserve"> de </w:t>
      </w:r>
      <w:proofErr w:type="spellStart"/>
      <w:r>
        <w:t>travailler</w:t>
      </w:r>
      <w:proofErr w:type="spellEnd"/>
      <w:r>
        <w:t xml:space="preserve"> plus </w:t>
      </w:r>
      <w:proofErr w:type="spellStart"/>
      <w:r>
        <w:t>vite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laissant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lisibles</w:t>
      </w:r>
      <w:proofErr w:type="spellEnd"/>
      <w:r>
        <w:t xml:space="preserve"> et </w:t>
      </w:r>
      <w:proofErr w:type="spellStart"/>
      <w:r>
        <w:t>validables</w:t>
      </w:r>
      <w:proofErr w:type="spellEnd"/>
      <w:r>
        <w:t xml:space="preserve"> par </w:t>
      </w:r>
      <w:proofErr w:type="spellStart"/>
      <w:r>
        <w:t>l'humain</w:t>
      </w:r>
      <w:proofErr w:type="spellEnd"/>
      <w:r>
        <w:t>.</w:t>
      </w:r>
    </w:p>
    <w:p w14:paraId="37F8A733" w14:textId="77777777" w:rsidR="0011459F" w:rsidRDefault="00000000">
      <w:proofErr w:type="spellStart"/>
      <w:r>
        <w:t>Troisièmement</w:t>
      </w:r>
      <w:proofErr w:type="spellEnd"/>
      <w:r>
        <w:t xml:space="preserve">, les premiers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montrent</w:t>
      </w:r>
      <w:proofErr w:type="spellEnd"/>
      <w:r>
        <w:t xml:space="preserve"> déjà les points forts et les </w:t>
      </w:r>
      <w:proofErr w:type="spellStart"/>
      <w:r>
        <w:t>manques</w:t>
      </w:r>
      <w:proofErr w:type="spellEnd"/>
      <w:r>
        <w:t xml:space="preserve"> de la collection.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de la couverture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maintenant</w:t>
      </w:r>
      <w:proofErr w:type="spellEnd"/>
      <w:r>
        <w:t xml:space="preserve"> guider la suite de la </w:t>
      </w:r>
      <w:proofErr w:type="spellStart"/>
      <w:r>
        <w:t>collecte</w:t>
      </w:r>
      <w:proofErr w:type="spellEnd"/>
      <w:r>
        <w:t>.</w:t>
      </w:r>
    </w:p>
    <w:p w14:paraId="59332625" w14:textId="77777777" w:rsidR="0011459F" w:rsidRDefault="00000000">
      <w:pPr>
        <w:pStyle w:val="Titre1"/>
      </w:pPr>
      <w:r>
        <w:t>Slide 19 - Fin</w:t>
      </w:r>
    </w:p>
    <w:p w14:paraId="1A4B3262" w14:textId="77777777" w:rsidR="0011459F" w:rsidRDefault="00000000">
      <w:r>
        <w:t xml:space="preserve">Merci pour </w:t>
      </w:r>
      <w:proofErr w:type="spellStart"/>
      <w:r>
        <w:t>votre</w:t>
      </w:r>
      <w:proofErr w:type="spellEnd"/>
      <w:r>
        <w:t xml:space="preserve"> attention. Je suis disponible pour </w:t>
      </w:r>
      <w:proofErr w:type="spellStart"/>
      <w:r>
        <w:t>vos</w:t>
      </w:r>
      <w:proofErr w:type="spellEnd"/>
      <w:r>
        <w:t xml:space="preserve"> questions.</w:t>
      </w:r>
    </w:p>
    <w:sectPr w:rsidR="0011459F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9C1E0" w14:textId="77777777" w:rsidR="00772B65" w:rsidRDefault="00772B65">
      <w:pPr>
        <w:spacing w:after="0" w:line="240" w:lineRule="auto"/>
      </w:pPr>
      <w:r>
        <w:separator/>
      </w:r>
    </w:p>
  </w:endnote>
  <w:endnote w:type="continuationSeparator" w:id="0">
    <w:p w14:paraId="78FE3AAE" w14:textId="77777777" w:rsidR="00772B65" w:rsidRDefault="00772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07F4C" w14:textId="77777777" w:rsidR="0011459F" w:rsidRDefault="00000000">
    <w:pPr>
      <w:pStyle w:val="Pieddepage"/>
      <w:jc w:val="right"/>
    </w:pPr>
    <w:r>
      <w:rPr>
        <w:color w:val="5A5A5A"/>
        <w:sz w:val="16"/>
      </w:rPr>
      <w:t>Johnny D'OLIVEIRA - Beamer stage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1E134" w14:textId="77777777" w:rsidR="00772B65" w:rsidRDefault="00772B65">
      <w:pPr>
        <w:spacing w:after="0" w:line="240" w:lineRule="auto"/>
      </w:pPr>
      <w:r>
        <w:separator/>
      </w:r>
    </w:p>
  </w:footnote>
  <w:footnote w:type="continuationSeparator" w:id="0">
    <w:p w14:paraId="6E2E4FA2" w14:textId="77777777" w:rsidR="00772B65" w:rsidRDefault="00772B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478844">
    <w:abstractNumId w:val="8"/>
  </w:num>
  <w:num w:numId="2" w16cid:durableId="1701007280">
    <w:abstractNumId w:val="6"/>
  </w:num>
  <w:num w:numId="3" w16cid:durableId="283125310">
    <w:abstractNumId w:val="5"/>
  </w:num>
  <w:num w:numId="4" w16cid:durableId="685060558">
    <w:abstractNumId w:val="4"/>
  </w:num>
  <w:num w:numId="5" w16cid:durableId="1826778551">
    <w:abstractNumId w:val="7"/>
  </w:num>
  <w:num w:numId="6" w16cid:durableId="124736559">
    <w:abstractNumId w:val="3"/>
  </w:num>
  <w:num w:numId="7" w16cid:durableId="2144156742">
    <w:abstractNumId w:val="2"/>
  </w:num>
  <w:num w:numId="8" w16cid:durableId="213397940">
    <w:abstractNumId w:val="1"/>
  </w:num>
  <w:num w:numId="9" w16cid:durableId="55227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371"/>
    <w:rsid w:val="00040E48"/>
    <w:rsid w:val="0006063C"/>
    <w:rsid w:val="0011459F"/>
    <w:rsid w:val="0015074B"/>
    <w:rsid w:val="0029639D"/>
    <w:rsid w:val="00326F90"/>
    <w:rsid w:val="003D7500"/>
    <w:rsid w:val="0054710E"/>
    <w:rsid w:val="00772B65"/>
    <w:rsid w:val="007A514E"/>
    <w:rsid w:val="009651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AFB6F"/>
  <w14:defaultImageDpi w14:val="300"/>
  <w15:docId w15:val="{149ABC48-22BE-493D-BCDA-DB80A840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33778"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33778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2006</Words>
  <Characters>11039</Characters>
  <Application>Microsoft Office Word</Application>
  <DocSecurity>0</DocSecurity>
  <Lines>91</Lines>
  <Paragraphs>26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Johnny Doliveira</cp:lastModifiedBy>
  <cp:revision>3</cp:revision>
  <dcterms:created xsi:type="dcterms:W3CDTF">2013-12-23T23:15:00Z</dcterms:created>
  <dcterms:modified xsi:type="dcterms:W3CDTF">2026-06-08T17:44:00Z</dcterms:modified>
  <cp:category/>
</cp:coreProperties>
</file>